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7AFD" w14:textId="77777777" w:rsidR="00F024F1" w:rsidRDefault="00000000">
      <w:pPr>
        <w:spacing w:before="960" w:after="120"/>
        <w:jc w:val="center"/>
      </w:pPr>
      <w:r>
        <w:rPr>
          <w:rFonts w:ascii="Arial" w:hAnsi="Arial"/>
          <w:b/>
          <w:color w:val="1A1A2E"/>
          <w:sz w:val="64"/>
        </w:rPr>
        <w:t>Quantyze</w:t>
      </w:r>
    </w:p>
    <w:p w14:paraId="77C61B37" w14:textId="77777777" w:rsidR="00F024F1" w:rsidRDefault="00000000">
      <w:pPr>
        <w:spacing w:after="80"/>
        <w:jc w:val="center"/>
      </w:pPr>
      <w:r>
        <w:rPr>
          <w:rFonts w:ascii="Arial" w:hAnsi="Arial"/>
          <w:b/>
          <w:color w:val="555555"/>
          <w:sz w:val="28"/>
        </w:rPr>
        <w:t>Complete Class &amp; File Reference</w:t>
      </w:r>
    </w:p>
    <w:p w14:paraId="060F0EFC" w14:textId="77777777" w:rsidR="00F024F1" w:rsidRDefault="00000000">
      <w:pPr>
        <w:spacing w:after="960"/>
        <w:jc w:val="center"/>
      </w:pPr>
      <w:r>
        <w:rPr>
          <w:rFonts w:ascii="Arial" w:hAnsi="Arial"/>
          <w:color w:val="555555"/>
          <w:sz w:val="20"/>
        </w:rPr>
        <w:t>CSC111 Project 2  ·  McNelly · Miranda Cantanhede · Samadirand</w:t>
      </w:r>
    </w:p>
    <w:p w14:paraId="0ABE92B9" w14:textId="77777777" w:rsidR="00F024F1" w:rsidRDefault="00000000">
      <w:r>
        <w:br w:type="page"/>
      </w:r>
    </w:p>
    <w:p w14:paraId="4C0F6706" w14:textId="77777777" w:rsidR="00F024F1" w:rsidRDefault="00000000">
      <w:pPr>
        <w:pBdr>
          <w:bottom w:val="single" w:sz="6" w:space="4" w:color="185FA5"/>
        </w:pBdr>
        <w:spacing w:before="360" w:after="80"/>
      </w:pPr>
      <w:r>
        <w:rPr>
          <w:rFonts w:ascii="Arial" w:hAnsi="Arial"/>
          <w:b/>
          <w:color w:val="1A1A2E"/>
          <w:sz w:val="40"/>
        </w:rPr>
        <w:lastRenderedPageBreak/>
        <w:t>1  orders.py  —  Core Data Objects</w:t>
      </w:r>
    </w:p>
    <w:p w14:paraId="05F02447" w14:textId="77777777" w:rsidR="00F024F1" w:rsidRDefault="00000000">
      <w:r>
        <w:rPr>
          <w:rFonts w:ascii="Arial" w:hAnsi="Arial"/>
          <w:color w:val="555555"/>
          <w:sz w:val="20"/>
        </w:rPr>
        <w:t>Defines four classes used throughout the system: Event (raw market instruction), BaseOrder (shared executable-order state), IncomingOrder (mutable order during matching), and Order (resting limit order in the book). Order and IncomingOrder both extend BaseOrder.</w:t>
      </w:r>
    </w:p>
    <w:p w14:paraId="68AC7C20" w14:textId="77777777" w:rsidR="00F024F1" w:rsidRDefault="00000000">
      <w:pPr>
        <w:spacing w:before="280" w:after="40"/>
      </w:pPr>
      <w:r>
        <w:rPr>
          <w:rFonts w:ascii="Courier New" w:hAnsi="Courier New"/>
          <w:b/>
          <w:color w:val="FFFFFF"/>
          <w:sz w:val="24"/>
          <w:highlight w:val="darkBlue"/>
        </w:rPr>
        <w:t xml:space="preserve">  orders.py  </w:t>
      </w:r>
      <w:r>
        <w:rPr>
          <w:rFonts w:ascii="Arial" w:hAnsi="Arial"/>
          <w:i/>
          <w:color w:val="555555"/>
          <w:sz w:val="20"/>
        </w:rPr>
        <w:t xml:space="preserve">  —  Event, BaseOrder, IncomingOrder, Order — the canonical data contract for the whole system</w:t>
      </w:r>
    </w:p>
    <w:tbl>
      <w:tblPr>
        <w:tblStyle w:val="TableGrid"/>
        <w:tblW w:w="0" w:type="auto"/>
        <w:tblLook w:val="04A0" w:firstRow="1" w:lastRow="0" w:firstColumn="1" w:lastColumn="0" w:noHBand="0" w:noVBand="1"/>
      </w:tblPr>
      <w:tblGrid>
        <w:gridCol w:w="9360"/>
      </w:tblGrid>
      <w:tr w:rsidR="00F024F1" w14:paraId="1DC4C874"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3C22CAA4" w14:textId="77777777" w:rsidR="00F024F1" w:rsidRDefault="00000000">
            <w:pPr>
              <w:spacing w:before="80" w:after="80"/>
            </w:pPr>
            <w:r>
              <w:rPr>
                <w:rFonts w:ascii="Courier New" w:hAnsi="Courier New"/>
                <w:b/>
                <w:color w:val="042C53"/>
              </w:rPr>
              <w:t>class  Event</w:t>
            </w:r>
            <w:r>
              <w:rPr>
                <w:rFonts w:ascii="Arial" w:hAnsi="Arial"/>
                <w:i/>
                <w:color w:val="185FA5"/>
                <w:sz w:val="20"/>
              </w:rPr>
              <w:t xml:space="preserve">    — raw market instruction entering the system</w:t>
            </w:r>
          </w:p>
        </w:tc>
      </w:tr>
    </w:tbl>
    <w:p w14:paraId="214AB993" w14:textId="77777777" w:rsidR="00F024F1" w:rsidRDefault="00F024F1">
      <w:pPr>
        <w:spacing w:after="60"/>
      </w:pPr>
    </w:p>
    <w:p w14:paraId="4ABDEF0E"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4C9F6B54"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7388BDD4" w14:textId="77777777" w:rsidR="00F024F1" w:rsidRDefault="00000000">
            <w:pPr>
              <w:spacing w:before="60" w:after="60"/>
            </w:pPr>
            <w:r>
              <w:rPr>
                <w:rFonts w:ascii="Courier New" w:hAnsi="Courier New"/>
                <w:b/>
                <w:color w:val="042C53"/>
                <w:sz w:val="18"/>
              </w:rPr>
              <w:t>timestamp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FE774BC" w14:textId="77777777" w:rsidR="00F024F1" w:rsidRDefault="00000000">
            <w:pPr>
              <w:spacing w:before="60" w:after="60"/>
            </w:pPr>
            <w:r>
              <w:rPr>
                <w:rFonts w:ascii="Courier New" w:hAnsi="Courier New"/>
                <w:color w:val="3B6D11"/>
                <w:sz w:val="16"/>
              </w:rPr>
              <w:t>datetime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D7640C4" w14:textId="77777777" w:rsidR="00F024F1" w:rsidRDefault="00000000">
            <w:pPr>
              <w:spacing w:before="60" w:after="60"/>
            </w:pPr>
            <w:r>
              <w:rPr>
                <w:rFonts w:ascii="Arial" w:hAnsi="Arial"/>
                <w:color w:val="555555"/>
                <w:sz w:val="18"/>
              </w:rPr>
              <w:t>Python datetime object representing when the event was generated</w:t>
            </w:r>
          </w:p>
        </w:tc>
      </w:tr>
      <w:tr w:rsidR="00F024F1" w14:paraId="4A1F993A"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1AE56456" w14:textId="77777777" w:rsidR="00F024F1" w:rsidRDefault="00000000">
            <w:pPr>
              <w:spacing w:before="60" w:after="60"/>
            </w:pPr>
            <w:r>
              <w:rPr>
                <w:rFonts w:ascii="Courier New" w:hAnsi="Courier New"/>
                <w:b/>
                <w:color w:val="042C53"/>
                <w:sz w:val="18"/>
              </w:rPr>
              <w:t>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D470384"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85EDBB5" w14:textId="77777777" w:rsidR="00F024F1" w:rsidRDefault="00000000">
            <w:pPr>
              <w:spacing w:before="60" w:after="60"/>
            </w:pPr>
            <w:r>
              <w:rPr>
                <w:rFonts w:ascii="Arial" w:hAnsi="Arial"/>
                <w:color w:val="555555"/>
                <w:sz w:val="18"/>
              </w:rPr>
              <w:t>Globally unique identifier for this order (e.g. UUID4)</w:t>
            </w:r>
          </w:p>
        </w:tc>
      </w:tr>
      <w:tr w:rsidR="00F024F1" w14:paraId="3282BEB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946242E" w14:textId="77777777" w:rsidR="00F024F1" w:rsidRDefault="00000000">
            <w:pPr>
              <w:spacing w:before="60" w:after="60"/>
            </w:pPr>
            <w:r>
              <w:rPr>
                <w:rFonts w:ascii="Courier New" w:hAnsi="Courier New"/>
                <w:b/>
                <w:color w:val="042C53"/>
                <w:sz w:val="18"/>
              </w:rPr>
              <w:t>side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2E6D7F2"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CF73394" w14:textId="77777777" w:rsidR="00F024F1" w:rsidRDefault="00000000">
            <w:pPr>
              <w:spacing w:before="60" w:after="60"/>
            </w:pPr>
            <w:r>
              <w:rPr>
                <w:rFonts w:ascii="Arial" w:hAnsi="Arial"/>
                <w:color w:val="555555"/>
                <w:sz w:val="18"/>
              </w:rPr>
              <w:t>'buy' or 'sell' — which side of the book this targets</w:t>
            </w:r>
          </w:p>
        </w:tc>
      </w:tr>
      <w:tr w:rsidR="00F024F1" w14:paraId="2FD38357"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CDB0F07" w14:textId="77777777" w:rsidR="00F024F1" w:rsidRDefault="00000000">
            <w:pPr>
              <w:spacing w:before="60" w:after="60"/>
            </w:pPr>
            <w:r>
              <w:rPr>
                <w:rFonts w:ascii="Courier New" w:hAnsi="Courier New"/>
                <w:b/>
                <w:color w:val="042C53"/>
                <w:sz w:val="18"/>
              </w:rPr>
              <w:t>order_type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ADC6140"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38BA8B1" w14:textId="77777777" w:rsidR="00F024F1" w:rsidRDefault="00000000">
            <w:pPr>
              <w:spacing w:before="60" w:after="60"/>
            </w:pPr>
            <w:r>
              <w:rPr>
                <w:rFonts w:ascii="Arial" w:hAnsi="Arial"/>
                <w:color w:val="555555"/>
                <w:sz w:val="18"/>
              </w:rPr>
              <w:t>'limit', 'market', or 'cancel' — determines matching behaviour</w:t>
            </w:r>
          </w:p>
        </w:tc>
      </w:tr>
      <w:tr w:rsidR="00F024F1" w14:paraId="17643309"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0626FCE" w14:textId="77777777" w:rsidR="00F024F1" w:rsidRDefault="00000000">
            <w:pPr>
              <w:spacing w:before="60" w:after="60"/>
            </w:pPr>
            <w:r>
              <w:rPr>
                <w:rFonts w:ascii="Courier New" w:hAnsi="Courier New"/>
                <w:b/>
                <w:color w:val="042C53"/>
                <w:sz w:val="18"/>
              </w:rPr>
              <w:t>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B680B73" w14:textId="77777777" w:rsidR="00F024F1" w:rsidRDefault="00000000">
            <w:pPr>
              <w:spacing w:before="60" w:after="60"/>
            </w:pPr>
            <w:r>
              <w:rPr>
                <w:rFonts w:ascii="Courier New" w:hAnsi="Courier New"/>
                <w:color w:val="3B6D11"/>
                <w:sz w:val="16"/>
              </w:rPr>
              <w:t>float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18C1DE9" w14:textId="77777777" w:rsidR="00F024F1" w:rsidRDefault="00000000">
            <w:pPr>
              <w:spacing w:before="60" w:after="60"/>
            </w:pPr>
            <w:r>
              <w:rPr>
                <w:rFonts w:ascii="Arial" w:hAnsi="Arial"/>
                <w:color w:val="555555"/>
                <w:sz w:val="18"/>
              </w:rPr>
              <w:t>Required for limit orders; None for market orders</w:t>
            </w:r>
          </w:p>
        </w:tc>
      </w:tr>
      <w:tr w:rsidR="00F024F1" w14:paraId="7E1B7BC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7A06AD5E" w14:textId="77777777" w:rsidR="00F024F1" w:rsidRDefault="00000000">
            <w:pPr>
              <w:spacing w:before="60" w:after="60"/>
            </w:pPr>
            <w:r>
              <w:rPr>
                <w:rFonts w:ascii="Courier New" w:hAnsi="Courier New"/>
                <w:b/>
                <w:color w:val="042C53"/>
                <w:sz w:val="18"/>
              </w:rPr>
              <w:t>quantity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D35EBD4"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8A50772" w14:textId="77777777" w:rsidR="00F024F1" w:rsidRDefault="00000000">
            <w:pPr>
              <w:spacing w:before="60" w:after="60"/>
            </w:pPr>
            <w:r>
              <w:rPr>
                <w:rFonts w:ascii="Arial" w:hAnsi="Arial"/>
                <w:color w:val="555555"/>
                <w:sz w:val="18"/>
              </w:rPr>
              <w:t>Positive number of units to trade</w:t>
            </w:r>
          </w:p>
        </w:tc>
      </w:tr>
    </w:tbl>
    <w:p w14:paraId="7F675EB2" w14:textId="77777777" w:rsidR="00F024F1" w:rsidRDefault="00F024F1">
      <w:pPr>
        <w:spacing w:after="40"/>
      </w:pPr>
    </w:p>
    <w:p w14:paraId="3BA8CCB9"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40871BE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5C2AB00"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826F804" w14:textId="77777777" w:rsidR="00F024F1" w:rsidRDefault="00000000">
            <w:pPr>
              <w:spacing w:before="60" w:after="60"/>
            </w:pPr>
            <w:r>
              <w:rPr>
                <w:rFonts w:ascii="Courier New" w:hAnsi="Courier New"/>
                <w:color w:val="3B6D11"/>
                <w:sz w:val="16"/>
              </w:rPr>
              <w:t>(timestamp, order_id, side, order_type, price, quantity)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A058332" w14:textId="77777777" w:rsidR="00F024F1" w:rsidRDefault="00000000">
            <w:pPr>
              <w:spacing w:before="60" w:after="60"/>
            </w:pPr>
            <w:r>
              <w:rPr>
                <w:rFonts w:ascii="Arial" w:hAnsi="Arial"/>
                <w:color w:val="555555"/>
                <w:sz w:val="18"/>
              </w:rPr>
              <w:t>Validates all fields: price must be None iff market order; quantity &gt; 0; side in {'buy','sell'}</w:t>
            </w:r>
          </w:p>
        </w:tc>
      </w:tr>
      <w:tr w:rsidR="00F024F1" w14:paraId="139EC39F"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A459D92" w14:textId="77777777" w:rsidR="00F024F1" w:rsidRDefault="00000000">
            <w:pPr>
              <w:spacing w:before="60" w:after="60"/>
            </w:pPr>
            <w:r>
              <w:rPr>
                <w:rFonts w:ascii="Courier New" w:hAnsi="Courier New"/>
                <w:b/>
                <w:color w:val="042C53"/>
                <w:sz w:val="18"/>
              </w:rPr>
              <w:t>validate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BBAB62A"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EB5814" w14:textId="77777777" w:rsidR="00F024F1" w:rsidRDefault="00000000">
            <w:pPr>
              <w:spacing w:before="60" w:after="60"/>
            </w:pPr>
            <w:r>
              <w:rPr>
                <w:rFonts w:ascii="Arial" w:hAnsi="Arial"/>
                <w:color w:val="555555"/>
                <w:sz w:val="18"/>
              </w:rPr>
              <w:t>Raises ValueError for any constraint violation; called inside __init__</w:t>
            </w:r>
          </w:p>
        </w:tc>
      </w:tr>
      <w:tr w:rsidR="00F024F1" w14:paraId="1AE7745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CC361C2"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E8A35C0"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73D04A2" w14:textId="77777777" w:rsidR="00F024F1" w:rsidRDefault="00000000">
            <w:pPr>
              <w:spacing w:before="60" w:after="60"/>
            </w:pPr>
            <w:r>
              <w:rPr>
                <w:rFonts w:ascii="Arial" w:hAnsi="Arial"/>
                <w:color w:val="555555"/>
                <w:sz w:val="18"/>
              </w:rPr>
              <w:t>Compact debug string showing all fields</w:t>
            </w:r>
          </w:p>
        </w:tc>
      </w:tr>
      <w:tr w:rsidR="00F024F1" w14:paraId="1B6C7AC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C6653D8" w14:textId="77777777" w:rsidR="00F024F1" w:rsidRDefault="00000000">
            <w:pPr>
              <w:spacing w:before="60" w:after="60"/>
            </w:pPr>
            <w:r>
              <w:rPr>
                <w:rFonts w:ascii="Courier New" w:hAnsi="Courier New"/>
                <w:b/>
                <w:color w:val="042C53"/>
                <w:sz w:val="18"/>
              </w:rPr>
              <w:t>to_dict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CAB4815" w14:textId="77777777" w:rsidR="00F024F1" w:rsidRDefault="00000000">
            <w:pPr>
              <w:spacing w:before="60" w:after="60"/>
            </w:pPr>
            <w:r>
              <w:rPr>
                <w:rFonts w:ascii="Courier New" w:hAnsi="Courier New"/>
                <w:color w:val="3B6D11"/>
                <w:sz w:val="16"/>
              </w:rPr>
              <w: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1F91377" w14:textId="77777777" w:rsidR="00F024F1" w:rsidRDefault="00000000">
            <w:pPr>
              <w:spacing w:before="60" w:after="60"/>
            </w:pPr>
            <w:r>
              <w:rPr>
                <w:rFonts w:ascii="Arial" w:hAnsi="Arial"/>
                <w:color w:val="555555"/>
                <w:sz w:val="18"/>
              </w:rPr>
              <w:t>Serialises to JSON-safe dict for logging to log.json</w:t>
            </w:r>
          </w:p>
        </w:tc>
      </w:tr>
    </w:tbl>
    <w:p w14:paraId="2BAFB149" w14:textId="77777777" w:rsidR="00F024F1" w:rsidRDefault="00F024F1">
      <w:pPr>
        <w:spacing w:after="40"/>
      </w:pPr>
    </w:p>
    <w:p w14:paraId="0E311ACF"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42E9D714"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0CDE3026" w14:textId="77777777" w:rsidR="00F024F1" w:rsidRDefault="00000000">
            <w:pPr>
              <w:spacing w:before="80" w:after="80"/>
            </w:pPr>
            <w:r>
              <w:rPr>
                <w:rFonts w:ascii="Courier New" w:hAnsi="Courier New"/>
                <w:b/>
                <w:color w:val="042C53"/>
              </w:rPr>
              <w:t>class  Order</w:t>
            </w:r>
            <w:r>
              <w:rPr>
                <w:rFonts w:ascii="Arial" w:hAnsi="Arial"/>
                <w:i/>
                <w:color w:val="185FA5"/>
                <w:sz w:val="20"/>
              </w:rPr>
              <w:t xml:space="preserve">    — a single resting order inside a PriceLevel queue</w:t>
            </w:r>
          </w:p>
        </w:tc>
      </w:tr>
    </w:tbl>
    <w:p w14:paraId="1FECF9BA" w14:textId="77777777" w:rsidR="00F024F1" w:rsidRDefault="00F024F1">
      <w:pPr>
        <w:spacing w:after="60"/>
      </w:pPr>
    </w:p>
    <w:p w14:paraId="613517C7"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6A4D5FFC"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CDE2ADF" w14:textId="77777777" w:rsidR="00F024F1" w:rsidRDefault="00000000">
            <w:pPr>
              <w:spacing w:before="60" w:after="60"/>
            </w:pPr>
            <w:r>
              <w:rPr>
                <w:rFonts w:ascii="Courier New" w:hAnsi="Courier New"/>
                <w:b/>
                <w:color w:val="042C53"/>
                <w:sz w:val="18"/>
              </w:rPr>
              <w:t>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21F9757"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0FD8E6B" w14:textId="77777777" w:rsidR="00F024F1" w:rsidRDefault="00000000">
            <w:pPr>
              <w:spacing w:before="60" w:after="60"/>
            </w:pPr>
            <w:r>
              <w:rPr>
                <w:rFonts w:ascii="Arial" w:hAnsi="Arial"/>
                <w:color w:val="555555"/>
                <w:sz w:val="18"/>
              </w:rPr>
              <w:t>Copied from originating Event</w:t>
            </w:r>
          </w:p>
        </w:tc>
      </w:tr>
      <w:tr w:rsidR="00F024F1" w14:paraId="0013A3D8"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5683178" w14:textId="77777777" w:rsidR="00F024F1" w:rsidRDefault="00000000">
            <w:pPr>
              <w:spacing w:before="60" w:after="60"/>
            </w:pPr>
            <w:r>
              <w:rPr>
                <w:rFonts w:ascii="Courier New" w:hAnsi="Courier New"/>
                <w:b/>
                <w:color w:val="042C53"/>
                <w:sz w:val="18"/>
              </w:rPr>
              <w:t>side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93EAA26"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41260AC" w14:textId="77777777" w:rsidR="00F024F1" w:rsidRDefault="00000000">
            <w:pPr>
              <w:spacing w:before="60" w:after="60"/>
            </w:pPr>
            <w:r>
              <w:rPr>
                <w:rFonts w:ascii="Arial" w:hAnsi="Arial"/>
                <w:color w:val="555555"/>
                <w:sz w:val="18"/>
              </w:rPr>
              <w:t>'buy' or 'sell'</w:t>
            </w:r>
          </w:p>
        </w:tc>
      </w:tr>
      <w:tr w:rsidR="00F024F1" w14:paraId="4FE86CFA"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0C81449A" w14:textId="77777777" w:rsidR="00F024F1" w:rsidRDefault="00000000">
            <w:pPr>
              <w:spacing w:before="60" w:after="60"/>
            </w:pPr>
            <w:r>
              <w:rPr>
                <w:rFonts w:ascii="Courier New" w:hAnsi="Courier New"/>
                <w:b/>
                <w:color w:val="042C53"/>
                <w:sz w:val="18"/>
              </w:rPr>
              <w:t>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6318516"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CB8CE1" w14:textId="77777777" w:rsidR="00F024F1" w:rsidRDefault="00000000">
            <w:pPr>
              <w:spacing w:before="60" w:after="60"/>
            </w:pPr>
            <w:r>
              <w:rPr>
                <w:rFonts w:ascii="Arial" w:hAnsi="Arial"/>
                <w:color w:val="555555"/>
                <w:sz w:val="18"/>
              </w:rPr>
              <w:t>Limit price; None not allowed here (market orders never rest)</w:t>
            </w:r>
          </w:p>
        </w:tc>
      </w:tr>
      <w:tr w:rsidR="00F024F1" w14:paraId="08A59594"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2A99979" w14:textId="77777777" w:rsidR="00F024F1" w:rsidRDefault="00000000">
            <w:pPr>
              <w:spacing w:before="60" w:after="60"/>
            </w:pPr>
            <w:r>
              <w:rPr>
                <w:rFonts w:ascii="Courier New" w:hAnsi="Courier New"/>
                <w:b/>
                <w:color w:val="042C53"/>
                <w:sz w:val="18"/>
              </w:rPr>
              <w:t>quantity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F718AF3"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1EC7DDF" w14:textId="77777777" w:rsidR="00F024F1" w:rsidRDefault="00000000">
            <w:pPr>
              <w:spacing w:before="60" w:after="60"/>
            </w:pPr>
            <w:r>
              <w:rPr>
                <w:rFonts w:ascii="Arial" w:hAnsi="Arial"/>
                <w:color w:val="555555"/>
                <w:sz w:val="18"/>
              </w:rPr>
              <w:t>Original quantity submitted</w:t>
            </w:r>
          </w:p>
        </w:tc>
      </w:tr>
      <w:tr w:rsidR="00F024F1" w14:paraId="0D39602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367FFC5" w14:textId="77777777" w:rsidR="00F024F1" w:rsidRDefault="00000000">
            <w:pPr>
              <w:spacing w:before="60" w:after="60"/>
            </w:pPr>
            <w:r>
              <w:rPr>
                <w:rFonts w:ascii="Courier New" w:hAnsi="Courier New"/>
                <w:b/>
                <w:color w:val="042C53"/>
                <w:sz w:val="18"/>
              </w:rPr>
              <w:t>remaining_qty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7CBFA76"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7546F29" w14:textId="77777777" w:rsidR="00F024F1" w:rsidRDefault="00000000">
            <w:pPr>
              <w:spacing w:before="60" w:after="60"/>
            </w:pPr>
            <w:r>
              <w:rPr>
                <w:rFonts w:ascii="Arial" w:hAnsi="Arial"/>
                <w:color w:val="555555"/>
                <w:sz w:val="18"/>
              </w:rPr>
              <w:t>Decremented as partial fills occur</w:t>
            </w:r>
          </w:p>
        </w:tc>
      </w:tr>
      <w:tr w:rsidR="00F024F1" w14:paraId="2A2713E7"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D295223" w14:textId="77777777" w:rsidR="00F024F1" w:rsidRDefault="00000000">
            <w:pPr>
              <w:spacing w:before="60" w:after="60"/>
            </w:pPr>
            <w:r>
              <w:rPr>
                <w:rFonts w:ascii="Courier New" w:hAnsi="Courier New"/>
                <w:b/>
                <w:color w:val="042C53"/>
                <w:sz w:val="18"/>
              </w:rPr>
              <w:t>timestamp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540F07D" w14:textId="77777777" w:rsidR="00F024F1" w:rsidRDefault="00000000">
            <w:pPr>
              <w:spacing w:before="60" w:after="60"/>
            </w:pPr>
            <w:r>
              <w:rPr>
                <w:rFonts w:ascii="Courier New" w:hAnsi="Courier New"/>
                <w:color w:val="3B6D11"/>
                <w:sz w:val="16"/>
              </w:rPr>
              <w:t>datetime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756DB48" w14:textId="77777777" w:rsidR="00F024F1" w:rsidRDefault="00000000">
            <w:pPr>
              <w:spacing w:before="60" w:after="60"/>
            </w:pPr>
            <w:r>
              <w:rPr>
                <w:rFonts w:ascii="Arial" w:hAnsi="Arial"/>
                <w:color w:val="555555"/>
                <w:sz w:val="18"/>
              </w:rPr>
              <w:t xml:space="preserve">Arrival timestamp, used for FIFO ordering </w:t>
              <w:lastRenderedPageBreak/>
              <w:t>within a price level</w:t>
            </w:r>
          </w:p>
        </w:tc>
      </w:tr>
      <w:tr w:rsidR="00F024F1" w14:paraId="587C67BF"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83347FB" w14:textId="77777777" w:rsidR="00F024F1" w:rsidRDefault="00000000">
            <w:pPr>
              <w:spacing w:before="60" w:after="60"/>
            </w:pPr>
            <w:r>
              <w:rPr>
                <w:rFonts w:ascii="Courier New" w:hAnsi="Courier New"/>
                <w:b/>
                <w:color w:val="042C53"/>
                <w:sz w:val="18"/>
              </w:rPr>
              <w:lastRenderedPageBreak/>
              <w:t>status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25D3177"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C3F6E6E" w14:textId="77777777" w:rsidR="00F024F1" w:rsidRDefault="00000000">
            <w:pPr>
              <w:spacing w:before="60" w:after="60"/>
            </w:pPr>
            <w:r>
              <w:rPr>
                <w:rFonts w:ascii="Arial" w:hAnsi="Arial"/>
                <w:color w:val="555555"/>
                <w:sz w:val="18"/>
              </w:rPr>
              <w:t>'open', 'partially_filled', 'filled', 'cancelled'</w:t>
            </w:r>
          </w:p>
        </w:tc>
      </w:tr>
    </w:tbl>
    <w:p w14:paraId="37A4F8E8" w14:textId="77777777" w:rsidR="00F024F1" w:rsidRDefault="00F024F1">
      <w:pPr>
        <w:spacing w:after="40"/>
      </w:pPr>
    </w:p>
    <w:p w14:paraId="4EEDB30C"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6049F8E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FFABA3D"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0C778B3" w14:textId="77777777" w:rsidR="00F024F1" w:rsidRDefault="00000000">
            <w:pPr>
              <w:spacing w:before="60" w:after="60"/>
            </w:pPr>
            <w:r>
              <w:rPr>
                <w:rFonts w:ascii="Courier New" w:hAnsi="Courier New"/>
                <w:color w:val="3B6D11"/>
                <w:sz w:val="16"/>
              </w:rPr>
              <w:t>(event: Event)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F6E29E5" w14:textId="77777777" w:rsidR="00F024F1" w:rsidRDefault="00000000">
            <w:pPr>
              <w:spacing w:before="60" w:after="60"/>
            </w:pPr>
            <w:r>
              <w:rPr>
                <w:rFonts w:ascii="Arial" w:hAnsi="Arial"/>
                <w:color w:val="555555"/>
                <w:sz w:val="18"/>
              </w:rPr>
              <w:t>Constructs from Event; sets remaining_qty = quantity, status = 'open'</w:t>
            </w:r>
          </w:p>
        </w:tc>
      </w:tr>
      <w:tr w:rsidR="00F024F1" w14:paraId="4E1AA835"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0DD9C8B" w14:textId="77777777" w:rsidR="00F024F1" w:rsidRDefault="00000000">
            <w:pPr>
              <w:spacing w:before="60" w:after="60"/>
            </w:pPr>
            <w:r>
              <w:rPr>
                <w:rFonts w:ascii="Courier New" w:hAnsi="Courier New"/>
                <w:b/>
                <w:color w:val="042C53"/>
                <w:sz w:val="18"/>
              </w:rPr>
              <w:t>fill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0CB3AF1" w14:textId="77777777" w:rsidR="00F024F1" w:rsidRDefault="00000000">
            <w:pPr>
              <w:spacing w:before="60" w:after="60"/>
            </w:pPr>
            <w:r>
              <w:rPr>
                <w:rFonts w:ascii="Courier New" w:hAnsi="Courier New"/>
                <w:color w:val="3B6D11"/>
                <w:sz w:val="16"/>
              </w:rPr>
              <w:t>(qty: float) -&gt; 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FA0FD1A" w14:textId="77777777" w:rsidR="00F024F1" w:rsidRDefault="00000000">
            <w:pPr>
              <w:spacing w:before="60" w:after="60"/>
            </w:pPr>
            <w:r>
              <w:rPr>
                <w:rFonts w:ascii="Arial" w:hAnsi="Arial"/>
                <w:color w:val="555555"/>
                <w:sz w:val="18"/>
              </w:rPr>
              <w:t>Reduces remaining_qty by qty; updates status; returns actual filled amount</w:t>
            </w:r>
          </w:p>
        </w:tc>
      </w:tr>
      <w:tr w:rsidR="00F024F1" w14:paraId="1CCC39E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FB3EA51" w14:textId="77777777" w:rsidR="00F024F1" w:rsidRDefault="00000000">
            <w:pPr>
              <w:spacing w:before="60" w:after="60"/>
            </w:pPr>
            <w:r>
              <w:rPr>
                <w:rFonts w:ascii="Courier New" w:hAnsi="Courier New"/>
                <w:b/>
                <w:color w:val="042C53"/>
                <w:sz w:val="18"/>
              </w:rPr>
              <w:t>cancel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431294C"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D0A3CD3" w14:textId="77777777" w:rsidR="00F024F1" w:rsidRDefault="00000000">
            <w:pPr>
              <w:spacing w:before="60" w:after="60"/>
            </w:pPr>
            <w:r>
              <w:rPr>
                <w:rFonts w:ascii="Arial" w:hAnsi="Arial"/>
                <w:color w:val="555555"/>
                <w:sz w:val="18"/>
              </w:rPr>
              <w:t>Sets status to 'cancelled'; matching engine removes from book after this</w:t>
            </w:r>
          </w:p>
        </w:tc>
      </w:tr>
      <w:tr w:rsidR="00F024F1" w14:paraId="4AD04C89"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1D719AE" w14:textId="77777777" w:rsidR="00F024F1" w:rsidRDefault="00000000">
            <w:pPr>
              <w:spacing w:before="60" w:after="60"/>
            </w:pPr>
            <w:r>
              <w:rPr>
                <w:rFonts w:ascii="Courier New" w:hAnsi="Courier New"/>
                <w:b/>
                <w:color w:val="042C53"/>
                <w:sz w:val="18"/>
              </w:rPr>
              <w:t>is_complete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4010739" w14:textId="77777777" w:rsidR="00F024F1" w:rsidRDefault="00000000">
            <w:pPr>
              <w:spacing w:before="60" w:after="60"/>
            </w:pPr>
            <w:r>
              <w:rPr>
                <w:rFonts w:ascii="Courier New" w:hAnsi="Courier New"/>
                <w:color w:val="3B6D11"/>
                <w:sz w:val="16"/>
              </w:rPr>
              <w:t>() -&gt; 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67ED57A" w14:textId="77777777" w:rsidR="00F024F1" w:rsidRDefault="00000000">
            <w:pPr>
              <w:spacing w:before="60" w:after="60"/>
            </w:pPr>
            <w:r>
              <w:rPr>
                <w:rFonts w:ascii="Arial" w:hAnsi="Arial"/>
                <w:color w:val="555555"/>
                <w:sz w:val="18"/>
              </w:rPr>
              <w:t>True when remaining_qty == 0 or status == 'cancelled'</w:t>
            </w:r>
          </w:p>
        </w:tc>
      </w:tr>
      <w:tr w:rsidR="00F024F1" w14:paraId="0AEF962D"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4150BD9"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67442C6"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5326F95" w14:textId="77777777" w:rsidR="00F024F1" w:rsidRDefault="00000000">
            <w:pPr>
              <w:spacing w:before="60" w:after="60"/>
            </w:pPr>
            <w:r>
              <w:rPr>
                <w:rFonts w:ascii="Arial" w:hAnsi="Arial"/>
                <w:color w:val="555555"/>
                <w:sz w:val="18"/>
              </w:rPr>
              <w:t>Debug string</w:t>
            </w:r>
          </w:p>
        </w:tc>
      </w:tr>
      <w:tr w:rsidR="00F024F1" w14:paraId="198E7698"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460F72B" w14:textId="77777777" w:rsidR="00F024F1" w:rsidRDefault="00000000">
            <w:pPr>
              <w:spacing w:before="60" w:after="60"/>
            </w:pPr>
            <w:r>
              <w:rPr>
                <w:rFonts w:ascii="Courier New" w:hAnsi="Courier New"/>
                <w:b/>
                <w:color w:val="042C53"/>
                <w:sz w:val="18"/>
              </w:rPr>
              <w:t>to_dict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6F6F6A7" w14:textId="77777777" w:rsidR="00F024F1" w:rsidRDefault="00000000">
            <w:pPr>
              <w:spacing w:before="60" w:after="60"/>
            </w:pPr>
            <w:r>
              <w:rPr>
                <w:rFonts w:ascii="Courier New" w:hAnsi="Courier New"/>
                <w:color w:val="3B6D11"/>
                <w:sz w:val="16"/>
              </w:rPr>
              <w: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B6129D4" w14:textId="77777777" w:rsidR="00F024F1" w:rsidRDefault="00000000">
            <w:pPr>
              <w:spacing w:before="60" w:after="60"/>
            </w:pPr>
            <w:r>
              <w:rPr>
                <w:rFonts w:ascii="Arial" w:hAnsi="Arial"/>
                <w:color w:val="555555"/>
                <w:sz w:val="18"/>
              </w:rPr>
              <w:t>Serialises for log.json entry</w:t>
            </w:r>
          </w:p>
        </w:tc>
      </w:tr>
    </w:tbl>
    <w:p w14:paraId="09687120" w14:textId="77777777" w:rsidR="00F024F1" w:rsidRDefault="00F024F1">
      <w:pPr>
        <w:spacing w:after="40"/>
      </w:pPr>
    </w:p>
    <w:p w14:paraId="09687121"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AA000001"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AA000002" w14:textId="77777777" w:rsidR="00F024F1" w:rsidRDefault="00000000">
            <w:pPr>
              <w:spacing w:before="80" w:after="80"/>
            </w:pPr>
            <w:r>
              <w:rPr>
                <w:rFonts w:ascii="Courier New" w:hAnsi="Courier New"/>
                <w:b/>
                <w:color w:val="042C53"/>
              </w:rPr>
              <w:t>class  BaseOrder</w:t>
            </w:r>
            <w:r>
              <w:rPr>
                <w:rFonts w:ascii="Arial" w:hAnsi="Arial"/>
                <w:i/>
                <w:color w:val="185FA5"/>
                <w:sz w:val="20"/>
              </w:rPr>
              <w:t xml:space="preserve">    — shared executable-order state; parent of Order and IncomingOrder</w:t>
            </w:r>
          </w:p>
        </w:tc>
      </w:tr>
    </w:tbl>
    <w:p w14:paraId="AA000003" w14:textId="77777777" w:rsidR="00F024F1" w:rsidRDefault="00F024F1">
      <w:pPr>
        <w:spacing w:after="60"/>
      </w:pPr>
    </w:p>
    <w:p w14:paraId="AA000004"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AA00001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A000011" w14:textId="77777777" w:rsidR="00F024F1" w:rsidRDefault="00000000">
            <w:pPr>
              <w:spacing w:before="60" w:after="60"/>
            </w:pPr>
            <w:r>
              <w:rPr>
                <w:rFonts w:ascii="Courier New" w:hAnsi="Courier New"/>
                <w:b/>
                <w:color w:val="042C53"/>
                <w:sz w:val="18"/>
              </w:rPr>
              <w:t>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12"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13" w14:textId="77777777" w:rsidR="00F024F1" w:rsidRDefault="00000000">
            <w:pPr>
              <w:spacing w:before="60" w:after="60"/>
            </w:pPr>
            <w:r>
              <w:rPr>
                <w:rFonts w:ascii="Arial" w:hAnsi="Arial"/>
                <w:color w:val="555555"/>
                <w:sz w:val="18"/>
              </w:rPr>
              <w:t>Unique identifier copied from event</w:t>
            </w:r>
          </w:p>
        </w:tc>
      </w:tr>
      <w:tr w:rsidR="00F024F1" w14:paraId="AA00002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A000021" w14:textId="77777777" w:rsidR="00F024F1" w:rsidRDefault="00000000">
            <w:pPr>
              <w:spacing w:before="60" w:after="60"/>
            </w:pPr>
            <w:r>
              <w:rPr>
                <w:rFonts w:ascii="Courier New" w:hAnsi="Courier New"/>
                <w:b/>
                <w:color w:val="042C53"/>
                <w:sz w:val="18"/>
              </w:rPr>
              <w:t>side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22"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23" w14:textId="77777777" w:rsidR="00F024F1" w:rsidRDefault="00000000">
            <w:pPr>
              <w:spacing w:before="60" w:after="60"/>
            </w:pPr>
            <w:r>
              <w:rPr>
                <w:rFonts w:ascii="Arial" w:hAnsi="Arial"/>
                <w:color w:val="555555"/>
                <w:sz w:val="18"/>
              </w:rPr>
              <w:t>'bid' or 'ask'</w:t>
            </w:r>
          </w:p>
        </w:tc>
      </w:tr>
      <w:tr w:rsidR="00F024F1" w14:paraId="AA00003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A000031" w14:textId="77777777" w:rsidR="00F024F1" w:rsidRDefault="00000000">
            <w:pPr>
              <w:spacing w:before="60" w:after="60"/>
            </w:pPr>
            <w:r>
              <w:rPr>
                <w:rFonts w:ascii="Courier New" w:hAnsi="Courier New"/>
                <w:b/>
                <w:color w:val="042C53"/>
                <w:sz w:val="18"/>
              </w:rPr>
              <w:t>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32" w14:textId="77777777" w:rsidR="00F024F1" w:rsidRDefault="00000000">
            <w:pPr>
              <w:spacing w:before="60" w:after="60"/>
            </w:pPr>
            <w:r>
              <w:rPr>
                <w:rFonts w:ascii="Courier New" w:hAnsi="Courier New"/>
                <w:color w:val="3B6D11"/>
                <w:sz w:val="16"/>
              </w:rPr>
              <w:t>float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33" w14:textId="77777777" w:rsidR="00F024F1" w:rsidRDefault="00000000">
            <w:pPr>
              <w:spacing w:before="60" w:after="60"/>
            </w:pPr>
            <w:r>
              <w:rPr>
                <w:rFonts w:ascii="Arial" w:hAnsi="Arial"/>
                <w:color w:val="555555"/>
                <w:sz w:val="18"/>
              </w:rPr>
              <w:t>None for market orders</w:t>
            </w:r>
          </w:p>
        </w:tc>
      </w:tr>
      <w:tr w:rsidR="00F024F1" w14:paraId="AA00004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A000041" w14:textId="77777777" w:rsidR="00F024F1" w:rsidRDefault="00000000">
            <w:pPr>
              <w:spacing w:before="60" w:after="60"/>
            </w:pPr>
            <w:r>
              <w:rPr>
                <w:rFonts w:ascii="Courier New" w:hAnsi="Courier New"/>
                <w:b/>
                <w:color w:val="042C53"/>
                <w:sz w:val="18"/>
              </w:rPr>
              <w:t>quantity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42"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43" w14:textId="77777777" w:rsidR="00F024F1" w:rsidRDefault="00000000">
            <w:pPr>
              <w:spacing w:before="60" w:after="60"/>
            </w:pPr>
            <w:r>
              <w:rPr>
                <w:rFonts w:ascii="Arial" w:hAnsi="Arial"/>
                <w:color w:val="555555"/>
                <w:sz w:val="18"/>
              </w:rPr>
              <w:t>Original order size</w:t>
            </w:r>
          </w:p>
        </w:tc>
      </w:tr>
      <w:tr w:rsidR="00F024F1" w14:paraId="AA00005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A000051" w14:textId="77777777" w:rsidR="00F024F1" w:rsidRDefault="00000000">
            <w:pPr>
              <w:spacing w:before="60" w:after="60"/>
            </w:pPr>
            <w:r>
              <w:rPr>
                <w:rFonts w:ascii="Courier New" w:hAnsi="Courier New"/>
                <w:b/>
                <w:color w:val="042C53"/>
                <w:sz w:val="18"/>
              </w:rPr>
              <w:t>remaining_qty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52"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53" w14:textId="77777777" w:rsidR="00F024F1" w:rsidRDefault="00000000">
            <w:pPr>
              <w:spacing w:before="60" w:after="60"/>
            </w:pPr>
            <w:r>
              <w:rPr>
                <w:rFonts w:ascii="Arial" w:hAnsi="Arial"/>
                <w:color w:val="555555"/>
                <w:sz w:val="18"/>
              </w:rPr>
              <w:t>Unfilled quantity; initialised to quantity</w:t>
            </w:r>
          </w:p>
        </w:tc>
      </w:tr>
      <w:tr w:rsidR="00F024F1" w14:paraId="AA00006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A000061" w14:textId="77777777" w:rsidR="00F024F1" w:rsidRDefault="00000000">
            <w:pPr>
              <w:spacing w:before="60" w:after="60"/>
            </w:pPr>
            <w:r>
              <w:rPr>
                <w:rFonts w:ascii="Courier New" w:hAnsi="Courier New"/>
                <w:b/>
                <w:color w:val="042C53"/>
                <w:sz w:val="18"/>
              </w:rPr>
              <w:t>timestamp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62" w14:textId="77777777" w:rsidR="00F024F1" w:rsidRDefault="00000000">
            <w:pPr>
              <w:spacing w:before="60" w:after="60"/>
            </w:pPr>
            <w:r>
              <w:rPr>
                <w:rFonts w:ascii="Courier New" w:hAnsi="Courier New"/>
                <w:color w:val="3B6D11"/>
                <w:sz w:val="16"/>
              </w:rPr>
              <w:t>datetime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63" w14:textId="77777777" w:rsidR="00F024F1" w:rsidRDefault="00000000">
            <w:pPr>
              <w:spacing w:before="60" w:after="60"/>
            </w:pPr>
            <w:r>
              <w:rPr>
                <w:rFonts w:ascii="Arial" w:hAnsi="Arial"/>
                <w:color w:val="555555"/>
                <w:sz w:val="18"/>
              </w:rPr>
              <w:t>Event creation time</w:t>
            </w:r>
          </w:p>
        </w:tc>
      </w:tr>
    </w:tbl>
    <w:p w14:paraId="AA000070" w14:textId="77777777" w:rsidR="00F024F1" w:rsidRDefault="00F024F1">
      <w:pPr>
        <w:spacing w:after="40"/>
      </w:pPr>
    </w:p>
    <w:p w14:paraId="AA000071"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AA00008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A000081"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82" w14:textId="77777777" w:rsidR="00F024F1" w:rsidRDefault="00000000">
            <w:pPr>
              <w:spacing w:before="60" w:after="60"/>
            </w:pPr>
            <w:r>
              <w:rPr>
                <w:rFonts w:ascii="Courier New" w:hAnsi="Courier New"/>
                <w:color w:val="3B6D11"/>
                <w:sz w:val="16"/>
              </w:rPr>
              <w:t>(event: Event)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83" w14:textId="77777777" w:rsidR="00F024F1" w:rsidRDefault="00000000">
            <w:pPr>
              <w:spacing w:before="60" w:after="60"/>
            </w:pPr>
            <w:r>
              <w:rPr>
                <w:rFonts w:ascii="Arial" w:hAnsi="Arial"/>
                <w:color w:val="555555"/>
                <w:sz w:val="18"/>
              </w:rPr>
              <w:t>Copies order_id, side, price, quantity, remaining_qty, timestamp from event; sets remaining_qty = quantity</w:t>
            </w:r>
          </w:p>
        </w:tc>
      </w:tr>
      <w:tr w:rsidR="00F024F1" w14:paraId="AA00009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A000091"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92"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93" w14:textId="77777777" w:rsidR="00F024F1" w:rsidRDefault="00000000">
            <w:pPr>
              <w:spacing w:before="60" w:after="60"/>
            </w:pPr>
            <w:r>
              <w:rPr>
                <w:rFonts w:ascii="Arial" w:hAnsi="Arial"/>
                <w:color w:val="555555"/>
                <w:sz w:val="18"/>
              </w:rPr>
              <w:t>Debug string</w:t>
            </w:r>
          </w:p>
        </w:tc>
      </w:tr>
      <w:tr w:rsidR="00F024F1" w14:paraId="AA0000A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A0000A1" w14:textId="77777777" w:rsidR="00F024F1" w:rsidRDefault="00000000">
            <w:pPr>
              <w:spacing w:before="60" w:after="60"/>
            </w:pPr>
            <w:r>
              <w:rPr>
                <w:rFonts w:ascii="Courier New" w:hAnsi="Courier New"/>
                <w:b/>
                <w:color w:val="042C53"/>
                <w:sz w:val="18"/>
              </w:rPr>
              <w:t>to_dict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A2" w14:textId="77777777" w:rsidR="00F024F1" w:rsidRDefault="00000000">
            <w:pPr>
              <w:spacing w:before="60" w:after="60"/>
            </w:pPr>
            <w:r>
              <w:rPr>
                <w:rFonts w:ascii="Courier New" w:hAnsi="Courier New"/>
                <w:color w:val="3B6D11"/>
                <w:sz w:val="16"/>
              </w:rPr>
              <w: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A3" w14:textId="77777777" w:rsidR="00F024F1" w:rsidRDefault="00000000">
            <w:pPr>
              <w:spacing w:before="60" w:after="60"/>
            </w:pPr>
            <w:r>
              <w:rPr>
                <w:rFonts w:ascii="Arial" w:hAnsi="Arial"/>
                <w:color w:val="555555"/>
                <w:sz w:val="18"/>
              </w:rPr>
              <w:t>Serialisable dict</w:t>
            </w:r>
          </w:p>
        </w:tc>
      </w:tr>
      <w:tr w:rsidR="00F024F1" w14:paraId="AA0000B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A0000B1" w14:textId="77777777" w:rsidR="00F024F1" w:rsidRDefault="00000000">
            <w:pPr>
              <w:spacing w:before="60" w:after="60"/>
            </w:pPr>
            <w:r>
              <w:rPr>
                <w:rFonts w:ascii="Courier New" w:hAnsi="Courier New"/>
                <w:b/>
                <w:color w:val="042C53"/>
                <w:sz w:val="18"/>
              </w:rPr>
              <w:t>fill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B2" w14:textId="77777777" w:rsidR="00F024F1" w:rsidRDefault="00000000">
            <w:pPr>
              <w:spacing w:before="60" w:after="60"/>
            </w:pPr>
            <w:r>
              <w:rPr>
                <w:rFonts w:ascii="Courier New" w:hAnsi="Courier New"/>
                <w:color w:val="3B6D11"/>
                <w:sz w:val="16"/>
              </w:rPr>
              <w:t>(qty: float) -&gt; 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B3" w14:textId="77777777" w:rsidR="00F024F1" w:rsidRDefault="00000000">
            <w:pPr>
              <w:spacing w:before="60" w:after="60"/>
            </w:pPr>
            <w:r>
              <w:rPr>
                <w:rFonts w:ascii="Arial" w:hAnsi="Arial"/>
                <w:color w:val="555555"/>
                <w:sz w:val="18"/>
              </w:rPr>
              <w:t>Reduces remaining_qty by qty; returns filled amount; raises ValueError if qty out of range</w:t>
            </w:r>
          </w:p>
        </w:tc>
      </w:tr>
      <w:tr w:rsidR="00F024F1" w14:paraId="AA0000C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A0000C1" w14:textId="77777777" w:rsidR="00F024F1" w:rsidRDefault="00000000">
            <w:pPr>
              <w:spacing w:before="60" w:after="60"/>
            </w:pPr>
            <w:r>
              <w:rPr>
                <w:rFonts w:ascii="Courier New" w:hAnsi="Courier New"/>
                <w:b/>
                <w:color w:val="042C53"/>
                <w:sz w:val="18"/>
              </w:rPr>
              <w:t>is_complete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A0000C2" w14:textId="77777777" w:rsidR="00F024F1" w:rsidRDefault="00000000">
            <w:pPr>
              <w:spacing w:before="60" w:after="60"/>
            </w:pPr>
            <w:r>
              <w:rPr>
                <w:rFonts w:ascii="Courier New" w:hAnsi="Courier New"/>
                <w:color w:val="3B6D11"/>
                <w:sz w:val="16"/>
              </w:rPr>
              <w:t>() -&gt; 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A0000C3" w14:textId="77777777" w:rsidR="00F024F1" w:rsidRDefault="00000000">
            <w:pPr>
              <w:spacing w:before="60" w:after="60"/>
            </w:pPr>
            <w:r>
              <w:rPr>
                <w:rFonts w:ascii="Arial" w:hAnsi="Arial"/>
                <w:color w:val="555555"/>
                <w:sz w:val="18"/>
              </w:rPr>
              <w:t>True when remaining_qty == 0</w:t>
            </w:r>
          </w:p>
        </w:tc>
      </w:tr>
    </w:tbl>
    <w:p w14:paraId="AA0000D0" w14:textId="77777777" w:rsidR="00F024F1" w:rsidRDefault="00F024F1">
      <w:pPr>
        <w:spacing w:after="40"/>
      </w:pPr>
    </w:p>
    <w:p w14:paraId="AA0000D1"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AB000001"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AB000002" w14:textId="77777777" w:rsidR="00F024F1" w:rsidRDefault="00000000">
            <w:pPr>
              <w:spacing w:before="80" w:after="80"/>
            </w:pPr>
            <w:r>
              <w:rPr>
                <w:rFonts w:ascii="Courier New" w:hAnsi="Courier New"/>
                <w:b/>
                <w:color w:val="042C53"/>
              </w:rPr>
              <w:t>class  IncomingOrder</w:t>
            </w:r>
            <w:r>
              <w:rPr>
                <w:rFonts w:ascii="Arial" w:hAnsi="Arial"/>
                <w:i/>
                <w:color w:val="185FA5"/>
                <w:sz w:val="20"/>
              </w:rPr>
              <w:t xml:space="preserve">    — mutable order used only during matching; extends BaseOrder</w:t>
            </w:r>
          </w:p>
        </w:tc>
      </w:tr>
    </w:tbl>
    <w:p w14:paraId="AB000003" w14:textId="77777777" w:rsidR="00F024F1" w:rsidRDefault="00F024F1">
      <w:pPr>
        <w:spacing w:after="60"/>
      </w:pPr>
    </w:p>
    <w:p w14:paraId="AB000004" w14:textId="77777777" w:rsidR="00F024F1" w:rsidRDefault="00000000">
      <w:pPr>
        <w:spacing w:before="120" w:after="40"/>
      </w:pPr>
      <w:r>
        <w:rPr>
          <w:rFonts w:ascii="Arial" w:hAnsi="Arial"/>
          <w:b/>
          <w:color w:val="185FA5"/>
          <w:sz w:val="18"/>
        </w:rPr>
        <w:t>Extra Attribute</w:t>
      </w:r>
    </w:p>
    <w:tbl>
      <w:tblPr>
        <w:tblStyle w:val="TableGrid"/>
        <w:tblW w:w="0" w:type="auto"/>
        <w:tblLook w:val="04A0" w:firstRow="1" w:lastRow="0" w:firstColumn="1" w:lastColumn="0" w:noHBand="0" w:noVBand="1"/>
      </w:tblPr>
      <w:tblGrid>
        <w:gridCol w:w="2736"/>
        <w:gridCol w:w="2736"/>
        <w:gridCol w:w="3888"/>
      </w:tblGrid>
      <w:tr w:rsidR="00F024F1" w14:paraId="AB00001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B000011" w14:textId="77777777" w:rsidR="00F024F1" w:rsidRDefault="00000000">
            <w:pPr>
              <w:spacing w:before="60" w:after="60"/>
            </w:pPr>
            <w:r>
              <w:rPr>
                <w:rFonts w:ascii="Courier New" w:hAnsi="Courier New"/>
                <w:b/>
                <w:color w:val="042C53"/>
                <w:sz w:val="18"/>
              </w:rPr>
              <w:t>order_type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B000012"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B000013" w14:textId="77777777" w:rsidR="00F024F1" w:rsidRDefault="00000000">
            <w:pPr>
              <w:spacing w:before="60" w:after="60"/>
            </w:pPr>
            <w:r>
              <w:rPr>
                <w:rFonts w:ascii="Arial" w:hAnsi="Arial"/>
                <w:color w:val="555555"/>
                <w:sz w:val="18"/>
              </w:rPr>
              <w:t>'limit' or 'market'; all BaseOrder fields also inherited</w:t>
            </w:r>
          </w:p>
        </w:tc>
      </w:tr>
    </w:tbl>
    <w:p w14:paraId="AB000020" w14:textId="77777777" w:rsidR="00F024F1" w:rsidRDefault="00F024F1">
      <w:pPr>
        <w:spacing w:after="40"/>
      </w:pPr>
    </w:p>
    <w:p w14:paraId="AB000021"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AB00003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B000031"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B000032" w14:textId="77777777" w:rsidR="00F024F1" w:rsidRDefault="00000000">
            <w:pPr>
              <w:spacing w:before="60" w:after="60"/>
            </w:pPr>
            <w:r>
              <w:rPr>
                <w:rFonts w:ascii="Courier New" w:hAnsi="Courier New"/>
                <w:color w:val="3B6D11"/>
                <w:sz w:val="16"/>
              </w:rPr>
              <w:t>(event: Event)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B000033" w14:textId="77777777" w:rsidR="00F024F1" w:rsidRDefault="00000000">
            <w:pPr>
              <w:spacing w:before="60" w:after="60"/>
            </w:pPr>
            <w:r>
              <w:rPr>
                <w:rFonts w:ascii="Arial" w:hAnsi="Arial"/>
                <w:color w:val="555555"/>
                <w:sz w:val="18"/>
              </w:rPr>
              <w:t>Calls super(); copies order_type from event; precondition: order_type in {limit, market}</w:t>
            </w:r>
          </w:p>
        </w:tc>
      </w:tr>
      <w:tr w:rsidR="00F024F1" w14:paraId="AB00004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B000041"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B000042"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B000043" w14:textId="77777777" w:rsidR="00F024F1" w:rsidRDefault="00000000">
            <w:pPr>
              <w:spacing w:before="60" w:after="60"/>
            </w:pPr>
            <w:r>
              <w:rPr>
                <w:rFonts w:ascii="Arial" w:hAnsi="Arial"/>
                <w:color w:val="555555"/>
                <w:sz w:val="18"/>
              </w:rPr>
              <w:t>Debug string</w:t>
            </w:r>
          </w:p>
        </w:tc>
      </w:tr>
      <w:tr w:rsidR="00F024F1" w14:paraId="AB00005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AB000051" w14:textId="77777777" w:rsidR="00F024F1" w:rsidRDefault="00000000">
            <w:pPr>
              <w:spacing w:before="60" w:after="60"/>
            </w:pPr>
            <w:r>
              <w:rPr>
                <w:rFonts w:ascii="Courier New" w:hAnsi="Courier New"/>
                <w:b/>
                <w:color w:val="042C53"/>
                <w:sz w:val="18"/>
              </w:rPr>
              <w:t>to_dict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B000052" w14:textId="77777777" w:rsidR="00F024F1" w:rsidRDefault="00000000">
            <w:pPr>
              <w:spacing w:before="60" w:after="60"/>
            </w:pPr>
            <w:r>
              <w:rPr>
                <w:rFonts w:ascii="Courier New" w:hAnsi="Courier New"/>
                <w:color w:val="3B6D11"/>
                <w:sz w:val="16"/>
              </w:rPr>
              <w: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B000053" w14:textId="77777777" w:rsidR="00F024F1" w:rsidRDefault="00000000">
            <w:pPr>
              <w:spacing w:before="60" w:after="60"/>
            </w:pPr>
            <w:r>
              <w:rPr>
                <w:rFonts w:ascii="Arial" w:hAnsi="Arial"/>
                <w:color w:val="555555"/>
                <w:sz w:val="18"/>
              </w:rPr>
              <w:t>Adds order_type to BaseOrder.to_dict()</w:t>
            </w:r>
          </w:p>
        </w:tc>
      </w:tr>
    </w:tbl>
    <w:p w14:paraId="AB000060" w14:textId="77777777" w:rsidR="00F024F1" w:rsidRDefault="00F024F1">
      <w:pPr>
        <w:spacing w:after="40"/>
      </w:pPr>
    </w:p>
    <w:p w14:paraId="06C88C2E" w14:textId="77777777" w:rsidR="00F024F1" w:rsidRDefault="00000000">
      <w:r>
        <w:br w:type="page"/>
      </w:r>
    </w:p>
    <w:p w14:paraId="56B672FD" w14:textId="77777777" w:rsidR="00F024F1" w:rsidRDefault="00000000">
      <w:pPr>
        <w:pBdr>
          <w:bottom w:val="single" w:sz="6" w:space="4" w:color="185FA5"/>
        </w:pBdr>
        <w:spacing w:before="360" w:after="80"/>
      </w:pPr>
      <w:r>
        <w:rPr>
          <w:rFonts w:ascii="Arial" w:hAnsi="Arial"/>
          <w:b/>
          <w:color w:val="1A1A2E"/>
          <w:sz w:val="40"/>
        </w:rPr>
        <w:lastRenderedPageBreak/>
        <w:t>2  price_level.py  —  A Single Price Node</w:t>
      </w:r>
    </w:p>
    <w:p w14:paraId="3066292E" w14:textId="77777777" w:rsidR="00F024F1" w:rsidRDefault="00000000">
      <w:r>
        <w:rPr>
          <w:rFonts w:ascii="Arial" w:hAnsi="Arial"/>
          <w:color w:val="555555"/>
          <w:sz w:val="20"/>
        </w:rPr>
        <w:t>Each node in the bid or ask BST is a PriceLevel.  It stores the aggregate resting volume at that price and a FIFO queue of individual Order objects that implement time-priority matching.</w:t>
      </w:r>
    </w:p>
    <w:p w14:paraId="5A46984F" w14:textId="77777777" w:rsidR="00F024F1" w:rsidRDefault="00000000">
      <w:pPr>
        <w:spacing w:before="280" w:after="40"/>
      </w:pPr>
      <w:r>
        <w:rPr>
          <w:rFonts w:ascii="Courier New" w:hAnsi="Courier New"/>
          <w:b/>
          <w:color w:val="FFFFFF"/>
          <w:sz w:val="24"/>
          <w:highlight w:val="darkBlue"/>
        </w:rPr>
        <w:t xml:space="preserve">  price_level.py  </w:t>
      </w:r>
      <w:r>
        <w:rPr>
          <w:rFonts w:ascii="Arial" w:hAnsi="Arial"/>
          <w:i/>
          <w:color w:val="555555"/>
          <w:sz w:val="20"/>
        </w:rPr>
        <w:t xml:space="preserve">  —  PriceLevel — the BST node that holds all orders at one price</w:t>
      </w:r>
    </w:p>
    <w:tbl>
      <w:tblPr>
        <w:tblStyle w:val="TableGrid"/>
        <w:tblW w:w="0" w:type="auto"/>
        <w:tblLook w:val="04A0" w:firstRow="1" w:lastRow="0" w:firstColumn="1" w:lastColumn="0" w:noHBand="0" w:noVBand="1"/>
      </w:tblPr>
      <w:tblGrid>
        <w:gridCol w:w="9360"/>
      </w:tblGrid>
      <w:tr w:rsidR="00F024F1" w14:paraId="07FB03FC"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614DFD4B" w14:textId="77777777" w:rsidR="00F024F1" w:rsidRDefault="00000000">
            <w:pPr>
              <w:spacing w:before="80" w:after="80"/>
            </w:pPr>
            <w:r>
              <w:rPr>
                <w:rFonts w:ascii="Courier New" w:hAnsi="Courier New"/>
                <w:b/>
                <w:color w:val="042C53"/>
              </w:rPr>
              <w:t>class  PriceLevel</w:t>
            </w:r>
            <w:r>
              <w:rPr>
                <w:rFonts w:ascii="Arial" w:hAnsi="Arial"/>
                <w:i/>
                <w:color w:val="185FA5"/>
                <w:sz w:val="20"/>
              </w:rPr>
              <w:t xml:space="preserve">    — BST node; one price → FIFO queue of Orders</w:t>
            </w:r>
          </w:p>
        </w:tc>
      </w:tr>
    </w:tbl>
    <w:p w14:paraId="43D496F0" w14:textId="77777777" w:rsidR="00F024F1" w:rsidRDefault="00F024F1">
      <w:pPr>
        <w:spacing w:after="60"/>
      </w:pPr>
    </w:p>
    <w:p w14:paraId="4DAF5E76"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770CF26C"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BC7B693" w14:textId="77777777" w:rsidR="00F024F1" w:rsidRDefault="00000000">
            <w:pPr>
              <w:spacing w:before="60" w:after="60"/>
            </w:pPr>
            <w:r>
              <w:rPr>
                <w:rFonts w:ascii="Courier New" w:hAnsi="Courier New"/>
                <w:b/>
                <w:color w:val="042C53"/>
                <w:sz w:val="18"/>
              </w:rPr>
              <w:t>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7B3F9D9"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E84C881" w14:textId="77777777" w:rsidR="00F024F1" w:rsidRDefault="00000000">
            <w:pPr>
              <w:spacing w:before="60" w:after="60"/>
            </w:pPr>
            <w:r>
              <w:rPr>
                <w:rFonts w:ascii="Arial" w:hAnsi="Arial"/>
                <w:color w:val="555555"/>
                <w:sz w:val="18"/>
              </w:rPr>
              <w:t>The price this node represents; the BST key</w:t>
            </w:r>
          </w:p>
        </w:tc>
      </w:tr>
      <w:tr w:rsidR="00F024F1" w14:paraId="12BC0447"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6BD1949" w14:textId="77777777" w:rsidR="00F024F1" w:rsidRDefault="00000000">
            <w:pPr>
              <w:spacing w:before="60" w:after="60"/>
            </w:pPr>
            <w:r>
              <w:rPr>
                <w:rFonts w:ascii="Courier New" w:hAnsi="Courier New"/>
                <w:b/>
                <w:color w:val="042C53"/>
                <w:sz w:val="18"/>
              </w:rPr>
              <w:t>orders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F7FEFB1" w14:textId="77777777" w:rsidR="00F024F1" w:rsidRDefault="00000000">
            <w:pPr>
              <w:spacing w:before="60" w:after="60"/>
            </w:pPr>
            <w:r>
              <w:rPr>
                <w:rFonts w:ascii="Courier New" w:hAnsi="Courier New"/>
                <w:color w:val="3B6D11"/>
                <w:sz w:val="16"/>
              </w:rPr>
              <w:t>Queue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A1B41E6" w14:textId="77777777" w:rsidR="00F024F1" w:rsidRDefault="00000000">
            <w:pPr>
              <w:spacing w:before="60" w:after="60"/>
            </w:pPr>
            <w:r>
              <w:rPr>
                <w:rFonts w:ascii="Arial" w:hAnsi="Arial"/>
                <w:color w:val="555555"/>
                <w:sz w:val="18"/>
              </w:rPr>
              <w:t>FIFO queue; leftmost = earliest arrival = first matched</w:t>
            </w:r>
          </w:p>
        </w:tc>
      </w:tr>
      <w:tr w:rsidR="00F024F1" w14:paraId="0F4239E8"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1FCC499" w14:textId="77777777" w:rsidR="00F024F1" w:rsidRDefault="00000000">
            <w:pPr>
              <w:spacing w:before="60" w:after="60"/>
            </w:pPr>
            <w:r>
              <w:rPr>
                <w:rFonts w:ascii="Courier New" w:hAnsi="Courier New"/>
                <w:b/>
                <w:color w:val="042C53"/>
                <w:sz w:val="18"/>
              </w:rPr>
              <w:t>volume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90F133F"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26246C9" w14:textId="77777777" w:rsidR="00F024F1" w:rsidRDefault="00000000">
            <w:pPr>
              <w:spacing w:before="60" w:after="60"/>
            </w:pPr>
            <w:r>
              <w:rPr>
                <w:rFonts w:ascii="Arial" w:hAnsi="Arial"/>
                <w:color w:val="555555"/>
                <w:sz w:val="18"/>
              </w:rPr>
              <w:t>Sum of remaining_qty across all orders; updated on every fill/cancel</w:t>
            </w:r>
          </w:p>
        </w:tc>
      </w:tr>
      <w:tr w:rsidR="00F024F1" w14:paraId="6BE5036A"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7AB42530" w14:textId="77777777" w:rsidR="00F024F1" w:rsidRDefault="00000000">
            <w:pPr>
              <w:spacing w:before="60" w:after="60"/>
            </w:pPr>
            <w:r>
              <w:rPr>
                <w:rFonts w:ascii="Courier New" w:hAnsi="Courier New"/>
                <w:b/>
                <w:color w:val="042C53"/>
                <w:sz w:val="18"/>
              </w:rPr>
              <w:t>left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C03A436" w14:textId="77777777" w:rsidR="00F024F1" w:rsidRDefault="00000000">
            <w:pPr>
              <w:spacing w:before="60" w:after="60"/>
            </w:pPr>
            <w:r>
              <w:rPr>
                <w:rFonts w:ascii="Courier New" w:hAnsi="Courier New"/>
                <w:color w:val="3B6D11"/>
                <w:sz w:val="16"/>
              </w:rPr>
              <w:t>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2BF9C88" w14:textId="77777777" w:rsidR="00F024F1" w:rsidRDefault="00000000">
            <w:pPr>
              <w:spacing w:before="60" w:after="60"/>
            </w:pPr>
            <w:r>
              <w:rPr>
                <w:rFonts w:ascii="Arial" w:hAnsi="Arial"/>
                <w:color w:val="555555"/>
                <w:sz w:val="18"/>
              </w:rPr>
              <w:t>Left BST child (lower price)</w:t>
            </w:r>
          </w:p>
        </w:tc>
      </w:tr>
      <w:tr w:rsidR="00F024F1" w14:paraId="7ADBC4DF"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BC0FCEE" w14:textId="77777777" w:rsidR="00F024F1" w:rsidRDefault="00000000">
            <w:pPr>
              <w:spacing w:before="60" w:after="60"/>
            </w:pPr>
            <w:r>
              <w:rPr>
                <w:rFonts w:ascii="Courier New" w:hAnsi="Courier New"/>
                <w:b/>
                <w:color w:val="042C53"/>
                <w:sz w:val="18"/>
              </w:rPr>
              <w:t>right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5B4273A" w14:textId="77777777" w:rsidR="00F024F1" w:rsidRDefault="00000000">
            <w:pPr>
              <w:spacing w:before="60" w:after="60"/>
            </w:pPr>
            <w:r>
              <w:rPr>
                <w:rFonts w:ascii="Courier New" w:hAnsi="Courier New"/>
                <w:color w:val="3B6D11"/>
                <w:sz w:val="16"/>
              </w:rPr>
              <w:t>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B51C413" w14:textId="77777777" w:rsidR="00F024F1" w:rsidRDefault="00000000">
            <w:pPr>
              <w:spacing w:before="60" w:after="60"/>
            </w:pPr>
            <w:r>
              <w:rPr>
                <w:rFonts w:ascii="Arial" w:hAnsi="Arial"/>
                <w:color w:val="555555"/>
                <w:sz w:val="18"/>
              </w:rPr>
              <w:t>Right BST child (higher price)</w:t>
            </w:r>
          </w:p>
        </w:tc>
      </w:tr>
    </w:tbl>
    <w:p w14:paraId="5C1C9326" w14:textId="77777777" w:rsidR="00F024F1" w:rsidRDefault="00F024F1">
      <w:pPr>
        <w:spacing w:after="40"/>
      </w:pPr>
    </w:p>
    <w:p w14:paraId="4F460779"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4ED9AAF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C9991A9"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A75DF08" w14:textId="77777777" w:rsidR="00F024F1" w:rsidRDefault="00000000">
            <w:pPr>
              <w:spacing w:before="60" w:after="60"/>
            </w:pPr>
            <w:r>
              <w:rPr>
                <w:rFonts w:ascii="Courier New" w:hAnsi="Courier New"/>
                <w:color w:val="3B6D11"/>
                <w:sz w:val="16"/>
              </w:rPr>
              <w:t>(price: float)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6F9F931" w14:textId="77777777" w:rsidR="00F024F1" w:rsidRDefault="00000000">
            <w:pPr>
              <w:spacing w:before="60" w:after="60"/>
            </w:pPr>
            <w:r>
              <w:rPr>
                <w:rFonts w:ascii="Arial" w:hAnsi="Arial"/>
                <w:color w:val="555555"/>
                <w:sz w:val="18"/>
              </w:rPr>
              <w:t>Initialises empty queue and zero volume</w:t>
            </w:r>
          </w:p>
        </w:tc>
      </w:tr>
      <w:tr w:rsidR="00F024F1" w14:paraId="190221F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F816BC1" w14:textId="77777777" w:rsidR="00F024F1" w:rsidRDefault="00000000">
            <w:pPr>
              <w:spacing w:before="60" w:after="60"/>
            </w:pPr>
            <w:r>
              <w:rPr>
                <w:rFonts w:ascii="Courier New" w:hAnsi="Courier New"/>
                <w:b/>
                <w:color w:val="042C53"/>
                <w:sz w:val="18"/>
              </w:rPr>
              <w:t>add_order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30F754C" w14:textId="77777777" w:rsidR="00F024F1" w:rsidRDefault="00000000">
            <w:pPr>
              <w:spacing w:before="60" w:after="60"/>
            </w:pPr>
            <w:r>
              <w:rPr>
                <w:rFonts w:ascii="Courier New" w:hAnsi="Courier New"/>
                <w:color w:val="3B6D11"/>
                <w:sz w:val="16"/>
              </w:rPr>
              <w:t>(order: Order)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313C891" w14:textId="77777777" w:rsidR="00F024F1" w:rsidRDefault="00000000">
            <w:pPr>
              <w:spacing w:before="60" w:after="60"/>
            </w:pPr>
            <w:r>
              <w:rPr>
                <w:rFonts w:ascii="Arial" w:hAnsi="Arial"/>
                <w:color w:val="555555"/>
                <w:sz w:val="18"/>
              </w:rPr>
              <w:t>Appends to right of queue; increments volume by order.quantity</w:t>
            </w:r>
          </w:p>
        </w:tc>
      </w:tr>
      <w:tr w:rsidR="00F024F1" w14:paraId="799718D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1DED369" w14:textId="77777777" w:rsidR="00F024F1" w:rsidRDefault="00000000">
            <w:pPr>
              <w:spacing w:before="60" w:after="60"/>
            </w:pPr>
            <w:r>
              <w:rPr>
                <w:rFonts w:ascii="Courier New" w:hAnsi="Courier New"/>
                <w:b/>
                <w:color w:val="042C53"/>
                <w:sz w:val="18"/>
              </w:rPr>
              <w:t>pop_order_id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C611738" w14:textId="77777777" w:rsidR="00F024F1" w:rsidRDefault="00000000">
            <w:pPr>
              <w:spacing w:before="60" w:after="60"/>
            </w:pPr>
            <w:r>
              <w:rPr>
                <w:rFonts w:ascii="Courier New" w:hAnsi="Courier New"/>
                <w:color w:val="3B6D11"/>
                <w:sz w:val="16"/>
              </w:rPr>
              <w:t>(order_id: str) -&gt; Order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3C4A268" w14:textId="77777777" w:rsidR="00F024F1" w:rsidRDefault="00000000">
            <w:pPr>
              <w:spacing w:before="60" w:after="60"/>
            </w:pPr>
            <w:r>
              <w:rPr>
                <w:rFonts w:ascii="Arial" w:hAnsi="Arial"/>
                <w:color w:val="555555"/>
                <w:sz w:val="18"/>
              </w:rPr>
              <w:t>O(1) removal by order_id using internal dict index; adjusts volume</w:t>
            </w:r>
          </w:p>
        </w:tc>
      </w:tr>
      <w:tr w:rsidR="00F024F1" w14:paraId="42191F2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4A0DEA0" w14:textId="77777777" w:rsidR="00F024F1" w:rsidRDefault="00000000">
            <w:pPr>
              <w:spacing w:before="60" w:after="60"/>
            </w:pPr>
            <w:r>
              <w:rPr>
                <w:rFonts w:ascii="Courier New" w:hAnsi="Courier New"/>
                <w:b/>
                <w:color w:val="042C53"/>
                <w:sz w:val="18"/>
              </w:rPr>
              <w:t>peek_order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A8976F8" w14:textId="77777777" w:rsidR="00F024F1" w:rsidRDefault="00000000">
            <w:pPr>
              <w:spacing w:before="60" w:after="60"/>
            </w:pPr>
            <w:r>
              <w:rPr>
                <w:rFonts w:ascii="Courier New" w:hAnsi="Courier New"/>
                <w:color w:val="3B6D11"/>
                <w:sz w:val="16"/>
              </w:rPr>
              <w:t>() -&gt; Order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6A5CF94" w14:textId="77777777" w:rsidR="00F024F1" w:rsidRDefault="00000000">
            <w:pPr>
              <w:spacing w:before="60" w:after="60"/>
            </w:pPr>
            <w:r>
              <w:rPr>
                <w:rFonts w:ascii="Arial" w:hAnsi="Arial"/>
                <w:color w:val="555555"/>
                <w:sz w:val="18"/>
              </w:rPr>
              <w:t>Returns leftmost (earliest) order without removing; None if empty</w:t>
            </w:r>
          </w:p>
        </w:tc>
      </w:tr>
      <w:tr w:rsidR="00F024F1" w14:paraId="6C6D9B3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8CE0D50" w14:textId="77777777" w:rsidR="00F024F1" w:rsidRDefault="00000000">
            <w:pPr>
              <w:spacing w:before="60" w:after="60"/>
            </w:pPr>
            <w:r>
              <w:rPr>
                <w:rFonts w:ascii="Courier New" w:hAnsi="Courier New"/>
                <w:b/>
                <w:color w:val="042C53"/>
                <w:sz w:val="18"/>
              </w:rPr>
              <w:t>pop_order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3E19B96" w14:textId="77777777" w:rsidR="00F024F1" w:rsidRDefault="00000000">
            <w:pPr>
              <w:spacing w:before="60" w:after="60"/>
            </w:pPr>
            <w:r>
              <w:rPr>
                <w:rFonts w:ascii="Courier New" w:hAnsi="Courier New"/>
                <w:color w:val="3B6D11"/>
                <w:sz w:val="16"/>
              </w:rPr>
              <w:t>() -&gt; Order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11ACE6B" w14:textId="77777777" w:rsidR="00F024F1" w:rsidRDefault="00000000">
            <w:pPr>
              <w:spacing w:before="60" w:after="60"/>
            </w:pPr>
            <w:r>
              <w:rPr>
                <w:rFonts w:ascii="Arial" w:hAnsi="Arial"/>
                <w:color w:val="555555"/>
                <w:sz w:val="18"/>
              </w:rPr>
              <w:t>Pops and returns the earliest order; decrements volume by its remaining_qty</w:t>
            </w:r>
          </w:p>
        </w:tc>
      </w:tr>
      <w:tr w:rsidR="00F024F1" w14:paraId="196DDDE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3E762BE" w14:textId="77777777" w:rsidR="00F024F1" w:rsidRDefault="00000000">
            <w:pPr>
              <w:spacing w:before="60" w:after="60"/>
            </w:pPr>
            <w:r>
              <w:rPr>
                <w:rFonts w:ascii="Courier New" w:hAnsi="Courier New"/>
                <w:b/>
                <w:color w:val="042C53"/>
                <w:sz w:val="18"/>
              </w:rPr>
              <w:t>is_empty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EC3F8DA" w14:textId="77777777" w:rsidR="00F024F1" w:rsidRDefault="00000000">
            <w:pPr>
              <w:spacing w:before="60" w:after="60"/>
            </w:pPr>
            <w:r>
              <w:rPr>
                <w:rFonts w:ascii="Courier New" w:hAnsi="Courier New"/>
                <w:color w:val="3B6D11"/>
                <w:sz w:val="16"/>
              </w:rPr>
              <w:t>() -&gt; 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F2E9743" w14:textId="77777777" w:rsidR="00F024F1" w:rsidRDefault="00000000">
            <w:pPr>
              <w:spacing w:before="60" w:after="60"/>
            </w:pPr>
            <w:r>
              <w:rPr>
                <w:rFonts w:ascii="Arial" w:hAnsi="Arial"/>
                <w:color w:val="555555"/>
                <w:sz w:val="18"/>
              </w:rPr>
              <w:t>True when orders queue is empty (volume should also be 0)</w:t>
            </w:r>
          </w:p>
        </w:tc>
      </w:tr>
      <w:tr w:rsidR="00F024F1" w14:paraId="7531D28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6E6A45C" w14:textId="77777777" w:rsidR="00F024F1" w:rsidRDefault="00000000">
            <w:pPr>
              <w:spacing w:before="60" w:after="60"/>
            </w:pPr>
            <w:r>
              <w:rPr>
                <w:rFonts w:ascii="Courier New" w:hAnsi="Courier New"/>
                <w:b/>
                <w:color w:val="042C53"/>
                <w:sz w:val="18"/>
              </w:rPr>
              <w:t>update_volume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93C3529" w14:textId="77777777" w:rsidR="00F024F1" w:rsidRDefault="00000000">
            <w:pPr>
              <w:spacing w:before="60" w:after="60"/>
            </w:pPr>
            <w:r>
              <w:rPr>
                <w:rFonts w:ascii="Courier New" w:hAnsi="Courier New"/>
                <w:color w:val="3B6D11"/>
                <w:sz w:val="16"/>
              </w:rPr>
              <w:t>(delta: float)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5D05AA3" w14:textId="77777777" w:rsidR="00F024F1" w:rsidRDefault="00000000">
            <w:pPr>
              <w:spacing w:before="60" w:after="60"/>
            </w:pPr>
            <w:r>
              <w:rPr>
                <w:rFonts w:ascii="Arial" w:hAnsi="Arial"/>
                <w:color w:val="555555"/>
                <w:sz w:val="18"/>
              </w:rPr>
              <w:t>Adjusts volume by delta; called after partial fills</w:t>
            </w:r>
          </w:p>
        </w:tc>
      </w:tr>
      <w:tr w:rsidR="00F024F1" w14:paraId="1324D978"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366E23C"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D01D310"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A0B00A6" w14:textId="77777777" w:rsidR="00F024F1" w:rsidRDefault="00000000">
            <w:pPr>
              <w:spacing w:before="60" w:after="60"/>
            </w:pPr>
            <w:r>
              <w:rPr>
                <w:rFonts w:ascii="Arial" w:hAnsi="Arial"/>
                <w:color w:val="555555"/>
                <w:sz w:val="18"/>
              </w:rPr>
              <w:t>Shows price and volume for debugging</w:t>
            </w:r>
          </w:p>
        </w:tc>
      </w:tr>
    </w:tbl>
    <w:p w14:paraId="07B77922" w14:textId="77777777" w:rsidR="00F024F1" w:rsidRDefault="00F024F1">
      <w:pPr>
        <w:spacing w:after="40"/>
      </w:pPr>
    </w:p>
    <w:p w14:paraId="24AECB18" w14:textId="77777777" w:rsidR="00F024F1" w:rsidRDefault="00000000">
      <w:r>
        <w:br w:type="page"/>
      </w:r>
    </w:p>
    <w:p w14:paraId="60B224F8" w14:textId="77777777" w:rsidR="00F024F1" w:rsidRDefault="00000000">
      <w:pPr>
        <w:pBdr>
          <w:bottom w:val="single" w:sz="6" w:space="4" w:color="185FA5"/>
        </w:pBdr>
        <w:spacing w:before="360" w:after="80"/>
      </w:pPr>
      <w:r>
        <w:rPr>
          <w:rFonts w:ascii="Arial" w:hAnsi="Arial"/>
          <w:b/>
          <w:color w:val="1A1A2E"/>
          <w:sz w:val="40"/>
        </w:rPr>
        <w:lastRenderedPageBreak/>
        <w:t>3  book_tree.py  —  Binary Search Tree</w:t>
      </w:r>
    </w:p>
    <w:p w14:paraId="2D412259" w14:textId="77777777" w:rsidR="00F024F1" w:rsidRDefault="00000000">
      <w:r>
        <w:rPr>
          <w:rFonts w:ascii="Arial" w:hAnsi="Arial"/>
          <w:color w:val="555555"/>
          <w:sz w:val="20"/>
        </w:rPr>
        <w:t>⚠ book_tree.py was deleted in the active merge conflict. The local file exists and is implemented. Resolve the conflict before submitting.  A BST keyed on price.  One instance is used for bids (max-priority) and one for asks (min-priority).  Provides O(log n) insert, delete, and best-price lookup.  Each node is a PriceLevel.</w:t>
      </w:r>
    </w:p>
    <w:p w14:paraId="36CF8B85" w14:textId="77777777" w:rsidR="00F024F1" w:rsidRDefault="00000000">
      <w:pPr>
        <w:spacing w:before="280" w:after="40"/>
      </w:pPr>
      <w:r>
        <w:rPr>
          <w:rFonts w:ascii="Courier New" w:hAnsi="Courier New"/>
          <w:b/>
          <w:color w:val="FFFFFF"/>
          <w:sz w:val="24"/>
          <w:highlight w:val="darkBlue"/>
        </w:rPr>
        <w:t xml:space="preserve">  book_tree.py  </w:t>
      </w:r>
      <w:r>
        <w:rPr>
          <w:rFonts w:ascii="Arial" w:hAnsi="Arial"/>
          <w:i/>
          <w:color w:val="555555"/>
          <w:sz w:val="20"/>
        </w:rPr>
        <w:t xml:space="preserve">  —  BookTree — BST of PriceLevels; one per side of the order book</w:t>
      </w:r>
    </w:p>
    <w:tbl>
      <w:tblPr>
        <w:tblStyle w:val="TableGrid"/>
        <w:tblW w:w="0" w:type="auto"/>
        <w:tblLook w:val="04A0" w:firstRow="1" w:lastRow="0" w:firstColumn="1" w:lastColumn="0" w:noHBand="0" w:noVBand="1"/>
      </w:tblPr>
      <w:tblGrid>
        <w:gridCol w:w="9360"/>
      </w:tblGrid>
      <w:tr w:rsidR="00F024F1" w14:paraId="4B91F774"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53284954" w14:textId="77777777" w:rsidR="00F024F1" w:rsidRDefault="00000000">
            <w:pPr>
              <w:spacing w:before="80" w:after="80"/>
            </w:pPr>
            <w:r>
              <w:rPr>
                <w:rFonts w:ascii="Courier New" w:hAnsi="Courier New"/>
                <w:b/>
                <w:color w:val="042C53"/>
              </w:rPr>
              <w:t>class  BookTree</w:t>
            </w:r>
            <w:r>
              <w:rPr>
                <w:rFonts w:ascii="Arial" w:hAnsi="Arial"/>
                <w:i/>
                <w:color w:val="185FA5"/>
                <w:sz w:val="20"/>
              </w:rPr>
              <w:t xml:space="preserve">    — BST of PriceLevels; keyed by price</w:t>
            </w:r>
          </w:p>
        </w:tc>
      </w:tr>
    </w:tbl>
    <w:p w14:paraId="39CEF21C" w14:textId="77777777" w:rsidR="00F024F1" w:rsidRDefault="00F024F1">
      <w:pPr>
        <w:spacing w:after="60"/>
      </w:pPr>
    </w:p>
    <w:p w14:paraId="532AF543"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16F9F27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20FE40E" w14:textId="77777777" w:rsidR="00F024F1" w:rsidRDefault="00000000">
            <w:pPr>
              <w:spacing w:before="60" w:after="60"/>
            </w:pPr>
            <w:r>
              <w:rPr>
                <w:rFonts w:ascii="Courier New" w:hAnsi="Courier New"/>
                <w:b/>
                <w:color w:val="042C53"/>
                <w:sz w:val="18"/>
              </w:rPr>
              <w:t>root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6ACC953" w14:textId="77777777" w:rsidR="00F024F1" w:rsidRDefault="00000000">
            <w:pPr>
              <w:spacing w:before="60" w:after="60"/>
            </w:pPr>
            <w:r>
              <w:rPr>
                <w:rFonts w:ascii="Courier New" w:hAnsi="Courier New"/>
                <w:color w:val="3B6D11"/>
                <w:sz w:val="16"/>
              </w:rPr>
              <w:t>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DB43FA1" w14:textId="77777777" w:rsidR="00F024F1" w:rsidRDefault="00000000">
            <w:pPr>
              <w:spacing w:before="60" w:after="60"/>
            </w:pPr>
            <w:r>
              <w:rPr>
                <w:rFonts w:ascii="Arial" w:hAnsi="Arial"/>
                <w:color w:val="555555"/>
                <w:sz w:val="18"/>
              </w:rPr>
              <w:t>Root node of the BST; None when book is empty</w:t>
            </w:r>
          </w:p>
        </w:tc>
      </w:tr>
      <w:tr w:rsidR="00F024F1" w14:paraId="6C0C0A5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0DD74CB9" w14:textId="77777777" w:rsidR="00F024F1" w:rsidRDefault="00000000">
            <w:pPr>
              <w:spacing w:before="60" w:after="60"/>
            </w:pPr>
            <w:r>
              <w:rPr>
                <w:rFonts w:ascii="Courier New" w:hAnsi="Courier New"/>
                <w:b/>
                <w:color w:val="042C53"/>
                <w:sz w:val="18"/>
              </w:rPr>
              <w:t>side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7A6FCFF"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C44876B" w14:textId="77777777" w:rsidR="00F024F1" w:rsidRDefault="00000000">
            <w:pPr>
              <w:spacing w:before="60" w:after="60"/>
            </w:pPr>
            <w:r>
              <w:rPr>
                <w:rFonts w:ascii="Arial" w:hAnsi="Arial"/>
                <w:color w:val="555555"/>
                <w:sz w:val="18"/>
              </w:rPr>
              <w:t>'bid' or 'ask'; controls which extreme is 'best'</w:t>
            </w:r>
          </w:p>
        </w:tc>
      </w:tr>
      <w:tr w:rsidR="00F024F1" w14:paraId="1A09B35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4F53F77" w14:textId="77777777" w:rsidR="00F024F1" w:rsidRDefault="00000000">
            <w:pPr>
              <w:spacing w:before="60" w:after="60"/>
            </w:pPr>
            <w:r>
              <w:rPr>
                <w:rFonts w:ascii="Courier New" w:hAnsi="Courier New"/>
                <w:b/>
                <w:color w:val="042C53"/>
                <w:sz w:val="18"/>
              </w:rPr>
              <w:t>size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F9070F3" w14:textId="77777777" w:rsidR="00F024F1" w:rsidRDefault="00000000">
            <w:pPr>
              <w:spacing w:before="60" w:after="60"/>
            </w:pPr>
            <w:r>
              <w:rPr>
                <w:rFonts w:ascii="Courier New" w:hAnsi="Courier New"/>
                <w:color w:val="3B6D11"/>
                <w:sz w:val="16"/>
              </w:rPr>
              <w:t>int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34A0760" w14:textId="77777777" w:rsidR="00F024F1" w:rsidRDefault="00000000">
            <w:pPr>
              <w:spacing w:before="60" w:after="60"/>
            </w:pPr>
            <w:r>
              <w:rPr>
                <w:rFonts w:ascii="Arial" w:hAnsi="Arial"/>
                <w:color w:val="555555"/>
                <w:sz w:val="18"/>
              </w:rPr>
              <w:t>Number of distinct price levels currently in the tree</w:t>
            </w:r>
          </w:p>
        </w:tc>
      </w:tr>
    </w:tbl>
    <w:p w14:paraId="0131AC55" w14:textId="77777777" w:rsidR="00F024F1" w:rsidRDefault="00F024F1">
      <w:pPr>
        <w:spacing w:after="40"/>
      </w:pPr>
    </w:p>
    <w:p w14:paraId="69ACF44B"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6128586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B24E306"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1263333" w14:textId="77777777" w:rsidR="00F024F1" w:rsidRDefault="00000000">
            <w:pPr>
              <w:spacing w:before="60" w:after="60"/>
            </w:pPr>
            <w:r>
              <w:rPr>
                <w:rFonts w:ascii="Courier New" w:hAnsi="Courier New"/>
                <w:color w:val="3B6D11"/>
                <w:sz w:val="16"/>
              </w:rPr>
              <w:t>(side: str)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186F315" w14:textId="77777777" w:rsidR="00F024F1" w:rsidRDefault="00000000">
            <w:pPr>
              <w:spacing w:before="60" w:after="60"/>
            </w:pPr>
            <w:r>
              <w:rPr>
                <w:rFonts w:ascii="Arial" w:hAnsi="Arial"/>
                <w:color w:val="555555"/>
                <w:sz w:val="18"/>
              </w:rPr>
              <w:t>Sets root=None, size=0, validates side</w:t>
            </w:r>
          </w:p>
        </w:tc>
      </w:tr>
      <w:tr w:rsidR="00F024F1" w14:paraId="21B92FD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3D33C5B" w14:textId="77777777" w:rsidR="00F024F1" w:rsidRDefault="00000000">
            <w:pPr>
              <w:spacing w:before="60" w:after="60"/>
            </w:pPr>
            <w:r>
              <w:rPr>
                <w:rFonts w:ascii="Courier New" w:hAnsi="Courier New"/>
                <w:b/>
                <w:color w:val="042C53"/>
                <w:sz w:val="18"/>
              </w:rPr>
              <w:t>insert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9BF54F6" w14:textId="77777777" w:rsidR="00F024F1" w:rsidRDefault="00000000">
            <w:pPr>
              <w:spacing w:before="60" w:after="60"/>
            </w:pPr>
            <w:r>
              <w:rPr>
                <w:rFonts w:ascii="Courier New" w:hAnsi="Courier New"/>
                <w:color w:val="3B6D11"/>
                <w:sz w:val="16"/>
              </w:rPr>
              <w:t>(price_level: PriceLevel)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C2B3C67" w14:textId="77777777" w:rsidR="00F024F1" w:rsidRDefault="00000000">
            <w:pPr>
              <w:spacing w:before="60" w:after="60"/>
            </w:pPr>
            <w:r>
              <w:rPr>
                <w:rFonts w:ascii="Arial" w:hAnsi="Arial"/>
                <w:color w:val="555555"/>
                <w:sz w:val="18"/>
              </w:rPr>
              <w:t>Standard BST insert using price_level.price as the key; returns None; no-op if price already exists</w:t>
            </w:r>
          </w:p>
        </w:tc>
      </w:tr>
      <w:tr w:rsidR="00F024F1" w14:paraId="4A46DF9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86DC8BD" w14:textId="77777777" w:rsidR="00F024F1" w:rsidRDefault="00000000">
            <w:pPr>
              <w:spacing w:before="60" w:after="60"/>
            </w:pPr>
            <w:r>
              <w:rPr>
                <w:rFonts w:ascii="Courier New" w:hAnsi="Courier New"/>
                <w:b/>
                <w:color w:val="042C53"/>
                <w:sz w:val="18"/>
              </w:rPr>
              <w:t>delete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6BACEE2" w14:textId="77777777" w:rsidR="00F024F1" w:rsidRDefault="00000000">
            <w:pPr>
              <w:spacing w:before="60" w:after="60"/>
            </w:pPr>
            <w:r>
              <w:rPr>
                <w:rFonts w:ascii="Courier New" w:hAnsi="Courier New"/>
                <w:color w:val="3B6D11"/>
                <w:sz w:val="16"/>
              </w:rPr>
              <w:t>(price: float)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79F6DDF" w14:textId="77777777" w:rsidR="00F024F1" w:rsidRDefault="00000000">
            <w:pPr>
              <w:spacing w:before="60" w:after="60"/>
            </w:pPr>
            <w:r>
              <w:rPr>
                <w:rFonts w:ascii="Arial" w:hAnsi="Arial"/>
                <w:color w:val="555555"/>
                <w:sz w:val="18"/>
              </w:rPr>
              <w:t>Removes the node at price; uses in-order successor for two-child case; decrements size</w:t>
            </w:r>
          </w:p>
        </w:tc>
      </w:tr>
      <w:tr w:rsidR="00F024F1" w14:paraId="78257D28"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BFBE2E5" w14:textId="77777777" w:rsidR="00F024F1" w:rsidRDefault="00000000">
            <w:r>
              <w:rPr>
                <w:rFonts w:ascii="Courier New" w:hAnsi="Courier New"/>
                <w:b/>
                <w:color w:val="042C53"/>
                <w:sz w:val="18"/>
              </w:rPr>
              <w:t>__getitem__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93C3286" w14:textId="77777777" w:rsidR="00F024F1" w:rsidRDefault="00000000">
            <w:r>
              <w:rPr>
                <w:rFonts w:ascii="Courier New" w:hAnsi="Courier New"/>
                <w:color w:val="3B6D11"/>
                <w:sz w:val="16"/>
              </w:rPr>
              <w:t>(price: float) -&gt; PriceLevel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56B1587" w14:textId="77777777" w:rsidR="00F024F1" w:rsidRDefault="00000000">
            <w:r>
              <w:rPr>
                <w:rFonts w:ascii="Arial" w:hAnsi="Arial"/>
                <w:color w:val="555555"/>
                <w:sz w:val="18"/>
              </w:rPr>
              <w:t>Iterative BST lookup by price; returns the node at that price or raises KeyError if missing</w:t>
            </w:r>
          </w:p>
        </w:tc>
      </w:tr>
      <w:tr w:rsidR="00F024F1" w14:paraId="153549C5"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13F72AC" w14:textId="77777777" w:rsidR="00F024F1" w:rsidRDefault="00000000">
            <w:pPr>
              <w:spacing w:before="60" w:after="60"/>
            </w:pPr>
            <w:r>
              <w:rPr>
                <w:rFonts w:ascii="Courier New" w:hAnsi="Courier New"/>
                <w:b/>
                <w:color w:val="042C53"/>
                <w:sz w:val="18"/>
              </w:rPr>
              <w:t>best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A1F162A" w14:textId="77777777" w:rsidR="00F024F1" w:rsidRDefault="00000000">
            <w:pPr>
              <w:spacing w:before="60" w:after="60"/>
            </w:pPr>
            <w:r>
              <w:rPr>
                <w:rFonts w:ascii="Courier New" w:hAnsi="Courier New"/>
                <w:color w:val="3B6D11"/>
                <w:sz w:val="16"/>
              </w:rPr>
              <w:t>() -&gt; 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5A20F64" w14:textId="77777777" w:rsidR="00F024F1" w:rsidRDefault="00000000">
            <w:pPr>
              <w:spacing w:before="60" w:after="60"/>
            </w:pPr>
            <w:r>
              <w:rPr>
                <w:rFonts w:ascii="Arial" w:hAnsi="Arial"/>
                <w:color w:val="555555"/>
                <w:sz w:val="18"/>
              </w:rPr>
              <w:t>For 'bid': returns max node (rightmost); for 'ask': returns min node (leftmost); O(log n)</w:t>
            </w:r>
          </w:p>
        </w:tc>
      </w:tr>
      <w:tr w:rsidR="00F024F1" w14:paraId="592C12C1"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85BC742" w14:textId="77777777" w:rsidR="00F024F1" w:rsidRDefault="00000000">
            <w:pPr>
              <w:spacing w:before="60" w:after="60"/>
            </w:pPr>
            <w:r>
              <w:rPr>
                <w:rFonts w:ascii="Courier New" w:hAnsi="Courier New"/>
                <w:b/>
                <w:color w:val="042C53"/>
                <w:sz w:val="18"/>
              </w:rPr>
              <w:t>_min_node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3F80DC3" w14:textId="77777777" w:rsidR="00F024F1" w:rsidRDefault="00000000">
            <w:pPr>
              <w:spacing w:before="60" w:after="60"/>
            </w:pPr>
            <w:r>
              <w:rPr>
                <w:rFonts w:ascii="Courier New" w:hAnsi="Courier New"/>
                <w:color w:val="3B6D11"/>
                <w:sz w:val="16"/>
              </w:rPr>
              <w:t>(node: PriceLevel) -&gt; PriceLevel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E34C310" w14:textId="77777777" w:rsidR="00F024F1" w:rsidRDefault="00000000">
            <w:pPr>
              <w:spacing w:before="60" w:after="60"/>
            </w:pPr>
            <w:r>
              <w:rPr>
                <w:rFonts w:ascii="Arial" w:hAnsi="Arial"/>
                <w:color w:val="555555"/>
                <w:sz w:val="18"/>
              </w:rPr>
              <w:t>Private; traverses left spine to find minimum</w:t>
            </w:r>
          </w:p>
        </w:tc>
      </w:tr>
      <w:tr w:rsidR="00F024F1" w14:paraId="22243ED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AD85D11" w14:textId="77777777" w:rsidR="00F024F1" w:rsidRDefault="00000000">
            <w:pPr>
              <w:spacing w:before="60" w:after="60"/>
            </w:pPr>
            <w:r>
              <w:rPr>
                <w:rFonts w:ascii="Courier New" w:hAnsi="Courier New"/>
                <w:b/>
                <w:color w:val="042C53"/>
                <w:sz w:val="18"/>
              </w:rPr>
              <w:t>_max_node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9771EAF" w14:textId="77777777" w:rsidR="00F024F1" w:rsidRDefault="00000000">
            <w:pPr>
              <w:spacing w:before="60" w:after="60"/>
            </w:pPr>
            <w:r>
              <w:rPr>
                <w:rFonts w:ascii="Courier New" w:hAnsi="Courier New"/>
                <w:color w:val="3B6D11"/>
                <w:sz w:val="16"/>
              </w:rPr>
              <w:t>(node: PriceLevel) -&gt; PriceLevel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9E0DA51" w14:textId="77777777" w:rsidR="00F024F1" w:rsidRDefault="00000000">
            <w:pPr>
              <w:spacing w:before="60" w:after="60"/>
            </w:pPr>
            <w:r>
              <w:rPr>
                <w:rFonts w:ascii="Arial" w:hAnsi="Arial"/>
                <w:color w:val="555555"/>
                <w:sz w:val="18"/>
              </w:rPr>
              <w:t>Private; traverses right spine to find maximum</w:t>
            </w:r>
          </w:p>
        </w:tc>
      </w:tr>
      <w:tr w:rsidR="00F024F1" w14:paraId="5C123DF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38BFA79" w14:textId="77777777" w:rsidR="00F024F1" w:rsidRDefault="00000000">
            <w:pPr>
              <w:spacing w:before="60" w:after="60"/>
            </w:pPr>
            <w:r>
              <w:rPr>
                <w:rFonts w:ascii="Courier New" w:hAnsi="Courier New"/>
                <w:b/>
                <w:color w:val="042C53"/>
                <w:sz w:val="18"/>
              </w:rPr>
              <w:t>_delete_node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C14E687" w14:textId="77777777" w:rsidR="00F024F1" w:rsidRDefault="00000000">
            <w:pPr>
              <w:spacing w:before="60" w:after="60"/>
            </w:pPr>
            <w:r>
              <w:rPr>
                <w:rFonts w:ascii="Courier New" w:hAnsi="Courier New"/>
                <w:color w:val="3B6D11"/>
                <w:sz w:val="16"/>
              </w:rPr>
              <w:t>(node, price) -&gt; 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8DC721B" w14:textId="77777777" w:rsidR="00F024F1" w:rsidRDefault="00000000">
            <w:pPr>
              <w:spacing w:before="60" w:after="60"/>
            </w:pPr>
            <w:r>
              <w:rPr>
                <w:rFonts w:ascii="Arial" w:hAnsi="Arial"/>
                <w:color w:val="555555"/>
                <w:sz w:val="18"/>
              </w:rPr>
              <w:t>Recursive helper; returns updated subtree root</w:t>
            </w:r>
          </w:p>
        </w:tc>
      </w:tr>
      <w:tr w:rsidR="00F024F1" w14:paraId="64CC942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2E0037F" w14:textId="77777777" w:rsidR="00F024F1" w:rsidRDefault="00000000">
            <w:pPr>
              <w:spacing w:before="60" w:after="60"/>
            </w:pPr>
            <w:r>
              <w:rPr>
                <w:rFonts w:ascii="Courier New" w:hAnsi="Courier New"/>
                <w:b/>
                <w:color w:val="042C53"/>
                <w:sz w:val="18"/>
              </w:rPr>
              <w:t>inorder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6F30604" w14:textId="77777777" w:rsidR="00F024F1" w:rsidRDefault="00000000">
            <w:pPr>
              <w:spacing w:before="60" w:after="60"/>
            </w:pPr>
            <w:r>
              <w:rPr>
                <w:rFonts w:ascii="Courier New" w:hAnsi="Courier New"/>
                <w:color w:val="3B6D11"/>
                <w:sz w:val="16"/>
              </w:rPr>
              <w:t>() -&gt; list[PriceLevel]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43A89FD" w14:textId="77777777" w:rsidR="00F024F1" w:rsidRDefault="00000000">
            <w:pPr>
              <w:spacing w:before="60" w:after="60"/>
            </w:pPr>
            <w:r>
              <w:rPr>
                <w:rFonts w:ascii="Arial" w:hAnsi="Arial"/>
                <w:color w:val="555555"/>
                <w:sz w:val="18"/>
              </w:rPr>
              <w:t>Returns all nodes in ascending price order; used for depth-of-book snapshots</w:t>
            </w:r>
          </w:p>
        </w:tc>
      </w:tr>
      <w:tr w:rsidR="00F024F1" w14:paraId="1DD5138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75BEBC4" w14:textId="77777777" w:rsidR="00F024F1" w:rsidRDefault="00000000">
            <w:pPr>
              <w:spacing w:before="60" w:after="60"/>
            </w:pPr>
            <w:r>
              <w:rPr>
                <w:rFonts w:ascii="Courier New" w:hAnsi="Courier New"/>
                <w:b/>
                <w:color w:val="042C53"/>
                <w:sz w:val="18"/>
              </w:rPr>
              <w:t>is_empty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C708B01" w14:textId="77777777" w:rsidR="00F024F1" w:rsidRDefault="00000000">
            <w:pPr>
              <w:spacing w:before="60" w:after="60"/>
            </w:pPr>
            <w:r>
              <w:rPr>
                <w:rFonts w:ascii="Courier New" w:hAnsi="Courier New"/>
                <w:color w:val="3B6D11"/>
                <w:sz w:val="16"/>
              </w:rPr>
              <w:t>() -&gt; 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91862C" w14:textId="77777777" w:rsidR="00F024F1" w:rsidRDefault="00000000">
            <w:pPr>
              <w:spacing w:before="60" w:after="60"/>
            </w:pPr>
            <w:r>
              <w:rPr>
                <w:rFonts w:ascii="Arial" w:hAnsi="Arial"/>
                <w:color w:val="555555"/>
                <w:sz w:val="18"/>
              </w:rPr>
              <w:t>True when root is None</w:t>
            </w:r>
          </w:p>
        </w:tc>
      </w:tr>
      <w:tr w:rsidR="00F024F1" w14:paraId="27F73672"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25B4889" w14:textId="77777777" w:rsidR="00F024F1" w:rsidRDefault="00000000">
            <w:pPr>
              <w:spacing w:before="60" w:after="60"/>
            </w:pPr>
            <w:r>
              <w:rPr>
                <w:rFonts w:ascii="Courier New" w:hAnsi="Courier New"/>
                <w:b/>
                <w:color w:val="042C53"/>
                <w:sz w:val="18"/>
              </w:rPr>
              <w:t>__len__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2FA7A79" w14:textId="77777777" w:rsidR="00F024F1" w:rsidRDefault="00000000">
            <w:pPr>
              <w:spacing w:before="60" w:after="60"/>
            </w:pPr>
            <w:r>
              <w:rPr>
                <w:rFonts w:ascii="Courier New" w:hAnsi="Courier New"/>
                <w:color w:val="3B6D11"/>
                <w:sz w:val="16"/>
              </w:rPr>
              <w:t>() -&gt; int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E395177" w14:textId="77777777" w:rsidR="00F024F1" w:rsidRDefault="00000000">
            <w:pPr>
              <w:spacing w:before="60" w:after="60"/>
            </w:pPr>
            <w:r>
              <w:rPr>
                <w:rFonts w:ascii="Arial" w:hAnsi="Arial"/>
                <w:color w:val="555555"/>
                <w:sz w:val="18"/>
              </w:rPr>
              <w:t>Returns size</w:t>
            </w:r>
          </w:p>
        </w:tc>
      </w:tr>
      <w:tr w:rsidR="00F024F1" w14:paraId="0911E97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1F082C3"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2D55A65"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DF98938" w14:textId="77777777" w:rsidR="00F024F1" w:rsidRDefault="00000000">
            <w:pPr>
              <w:spacing w:before="60" w:after="60"/>
            </w:pPr>
            <w:r>
              <w:rPr>
                <w:rFonts w:ascii="Arial" w:hAnsi="Arial"/>
                <w:color w:val="555555"/>
                <w:sz w:val="18"/>
              </w:rPr>
              <w:t>Shows side and size</w:t>
            </w:r>
          </w:p>
        </w:tc>
      </w:tr>
    </w:tbl>
    <w:p w14:paraId="0F37001C" w14:textId="77777777" w:rsidR="00F024F1" w:rsidRDefault="00F024F1">
      <w:pPr>
        <w:spacing w:after="40"/>
      </w:pPr>
    </w:p>
    <w:p w14:paraId="4C0BDF47" w14:textId="77777777" w:rsidR="00F024F1" w:rsidRDefault="00000000">
      <w:r>
        <w:br w:type="page"/>
      </w:r>
    </w:p>
    <w:p w14:paraId="7E818DF7" w14:textId="77777777" w:rsidR="00F024F1" w:rsidRDefault="00000000">
      <w:pPr>
        <w:pBdr>
          <w:bottom w:val="single" w:sz="6" w:space="4" w:color="185FA5"/>
        </w:pBdr>
        <w:spacing w:before="360" w:after="80"/>
      </w:pPr>
      <w:r>
        <w:rPr>
          <w:rFonts w:ascii="Arial" w:hAnsi="Arial"/>
          <w:b/>
          <w:color w:val="1A1A2E"/>
          <w:sz w:val="40"/>
        </w:rPr>
        <w:lastRenderedPageBreak/>
        <w:t>4  order_book.py  —  The Live Order Book</w:t>
      </w:r>
    </w:p>
    <w:p w14:paraId="4B304181" w14:textId="77777777" w:rsidR="00F024F1" w:rsidRDefault="00000000">
      <w:r>
        <w:rPr>
          <w:rFonts w:ascii="Arial" w:hAnsi="Arial"/>
          <w:color w:val="555555"/>
          <w:sz w:val="20"/>
        </w:rPr>
        <w:t>Orchestrates the two BookTree instances (bids and asks).  Responsible for routing incoming orders to the right tree, computing spread and depth, and exposing book state to the matching engine and UI.</w:t>
      </w:r>
    </w:p>
    <w:p w14:paraId="154DC69C" w14:textId="77777777" w:rsidR="00F024F1" w:rsidRDefault="00000000">
      <w:pPr>
        <w:spacing w:before="280" w:after="40"/>
      </w:pPr>
      <w:r>
        <w:rPr>
          <w:rFonts w:ascii="Courier New" w:hAnsi="Courier New"/>
          <w:b/>
          <w:color w:val="FFFFFF"/>
          <w:sz w:val="24"/>
          <w:highlight w:val="darkBlue"/>
        </w:rPr>
        <w:t xml:space="preserve">  order_book.py  </w:t>
      </w:r>
      <w:r>
        <w:rPr>
          <w:rFonts w:ascii="Arial" w:hAnsi="Arial"/>
          <w:i/>
          <w:color w:val="555555"/>
          <w:sz w:val="20"/>
        </w:rPr>
        <w:t xml:space="preserve">  —  OrderBook — coordinates bids BST and asks BST; exposes market state</w:t>
      </w:r>
    </w:p>
    <w:tbl>
      <w:tblPr>
        <w:tblStyle w:val="TableGrid"/>
        <w:tblW w:w="0" w:type="auto"/>
        <w:tblLook w:val="04A0" w:firstRow="1" w:lastRow="0" w:firstColumn="1" w:lastColumn="0" w:noHBand="0" w:noVBand="1"/>
      </w:tblPr>
      <w:tblGrid>
        <w:gridCol w:w="9360"/>
      </w:tblGrid>
      <w:tr w:rsidR="00F024F1" w14:paraId="33E540A3"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63C912DB" w14:textId="77777777" w:rsidR="00F024F1" w:rsidRDefault="00000000">
            <w:pPr>
              <w:spacing w:before="80" w:after="80"/>
            </w:pPr>
            <w:r>
              <w:rPr>
                <w:rFonts w:ascii="Courier New" w:hAnsi="Courier New"/>
                <w:b/>
                <w:color w:val="042C53"/>
              </w:rPr>
              <w:t>class  OrderBook</w:t>
            </w:r>
            <w:r>
              <w:rPr>
                <w:rFonts w:ascii="Arial" w:hAnsi="Arial"/>
                <w:i/>
                <w:color w:val="185FA5"/>
                <w:sz w:val="20"/>
              </w:rPr>
              <w:t xml:space="preserve">    — the full limit order book: bids tree + asks tree</w:t>
            </w:r>
          </w:p>
        </w:tc>
      </w:tr>
    </w:tbl>
    <w:p w14:paraId="7CED8853" w14:textId="77777777" w:rsidR="00F024F1" w:rsidRDefault="00F024F1">
      <w:pPr>
        <w:spacing w:after="60"/>
      </w:pPr>
    </w:p>
    <w:p w14:paraId="3F93D38F"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200B069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527F516" w14:textId="77777777" w:rsidR="00F024F1" w:rsidRDefault="00000000">
            <w:pPr>
              <w:spacing w:before="60" w:after="60"/>
            </w:pPr>
            <w:r>
              <w:rPr>
                <w:rFonts w:ascii="Courier New" w:hAnsi="Courier New"/>
                <w:b/>
                <w:color w:val="042C53"/>
                <w:sz w:val="18"/>
              </w:rPr>
              <w:t>bids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8F20232" w14:textId="77777777" w:rsidR="00F024F1" w:rsidRDefault="00000000">
            <w:pPr>
              <w:spacing w:before="60" w:after="60"/>
            </w:pPr>
            <w:r>
              <w:rPr>
                <w:rFonts w:ascii="Courier New" w:hAnsi="Courier New"/>
                <w:color w:val="3B6D11"/>
                <w:sz w:val="16"/>
              </w:rPr>
              <w:t>BookTree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74AEA4A" w14:textId="77777777" w:rsidR="00F024F1" w:rsidRDefault="00000000">
            <w:pPr>
              <w:spacing w:before="60" w:after="60"/>
            </w:pPr>
            <w:r>
              <w:rPr>
                <w:rFonts w:ascii="Arial" w:hAnsi="Arial"/>
                <w:color w:val="555555"/>
                <w:sz w:val="18"/>
              </w:rPr>
              <w:t>BST of bid PriceLevels; 'bid' side</w:t>
            </w:r>
          </w:p>
        </w:tc>
      </w:tr>
      <w:tr w:rsidR="00F024F1" w14:paraId="190BD798"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208329B" w14:textId="77777777" w:rsidR="00F024F1" w:rsidRDefault="00000000">
            <w:pPr>
              <w:spacing w:before="60" w:after="60"/>
            </w:pPr>
            <w:r>
              <w:rPr>
                <w:rFonts w:ascii="Courier New" w:hAnsi="Courier New"/>
                <w:b/>
                <w:color w:val="042C53"/>
                <w:sz w:val="18"/>
              </w:rPr>
              <w:t>asks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F8A5227" w14:textId="77777777" w:rsidR="00F024F1" w:rsidRDefault="00000000">
            <w:pPr>
              <w:spacing w:before="60" w:after="60"/>
            </w:pPr>
            <w:r>
              <w:rPr>
                <w:rFonts w:ascii="Courier New" w:hAnsi="Courier New"/>
                <w:color w:val="3B6D11"/>
                <w:sz w:val="16"/>
              </w:rPr>
              <w:t>BookTree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87E86F3" w14:textId="77777777" w:rsidR="00F024F1" w:rsidRDefault="00000000">
            <w:pPr>
              <w:spacing w:before="60" w:after="60"/>
            </w:pPr>
            <w:r>
              <w:rPr>
                <w:rFonts w:ascii="Arial" w:hAnsi="Arial"/>
                <w:color w:val="555555"/>
                <w:sz w:val="18"/>
              </w:rPr>
              <w:t>BST of ask PriceLevels; 'ask' side</w:t>
            </w:r>
          </w:p>
        </w:tc>
      </w:tr>
      <w:tr w:rsidR="00F024F1" w14:paraId="59D81A6F"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765AA859" w14:textId="77777777" w:rsidR="00F024F1" w:rsidRDefault="00000000">
            <w:pPr>
              <w:spacing w:before="60" w:after="60"/>
            </w:pPr>
            <w:r>
              <w:rPr>
                <w:rFonts w:ascii="Courier New" w:hAnsi="Courier New"/>
                <w:b/>
                <w:color w:val="042C53"/>
                <w:sz w:val="18"/>
              </w:rPr>
              <w:t>order_index</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EF95F23" w14:textId="77777777" w:rsidR="00F024F1" w:rsidRDefault="00000000">
            <w:pPr>
              <w:spacing w:before="60" w:after="60"/>
            </w:pPr>
            <w:r>
              <w:rPr>
                <w:rFonts w:ascii="Courier New" w:hAnsi="Courier New"/>
                <w:color w:val="3B6D11"/>
                <w:sz w:val="16"/>
              </w:rPr>
              <w:t>dict[str, Order]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FC37E7C" w14:textId="77777777" w:rsidR="00F024F1" w:rsidRDefault="00000000">
            <w:pPr>
              <w:spacing w:before="60" w:after="60"/>
            </w:pPr>
            <w:r>
              <w:rPr>
                <w:rFonts w:ascii="Arial" w:hAnsi="Arial"/>
                <w:color w:val="555555"/>
                <w:sz w:val="18"/>
              </w:rPr>
              <w:t>Maps order_id → Order for O(1) cancellation lookup</w:t>
            </w:r>
          </w:p>
        </w:tc>
      </w:tr>
      <w:tr w:rsidR="00F024F1" w14:paraId="2935D7C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27B07CA" w14:textId="77777777" w:rsidR="00F024F1" w:rsidRDefault="00000000">
            <w:pPr>
              <w:spacing w:before="60" w:after="60"/>
            </w:pPr>
            <w:r>
              <w:rPr>
                <w:rFonts w:ascii="Courier New" w:hAnsi="Courier New"/>
                <w:b/>
                <w:color w:val="042C53"/>
                <w:sz w:val="18"/>
              </w:rPr>
              <w:t>trade_log</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4E6A6B3" w14:textId="77777777" w:rsidR="00F024F1" w:rsidRDefault="00000000">
            <w:pPr>
              <w:spacing w:before="60" w:after="60"/>
            </w:pPr>
            <w:r>
              <w:rPr>
                <w:rFonts w:ascii="Courier New" w:hAnsi="Courier New"/>
                <w:color w:val="3B6D11"/>
                <w:sz w:val="16"/>
              </w:rPr>
              <w:t>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F960475" w14:textId="77777777" w:rsidR="00F024F1" w:rsidRDefault="00000000">
            <w:pPr>
              <w:spacing w:before="60" w:after="60"/>
            </w:pPr>
            <w:r>
              <w:rPr>
                <w:rFonts w:ascii="Arial" w:hAnsi="Arial"/>
                <w:color w:val="555555"/>
                <w:sz w:val="18"/>
              </w:rPr>
              <w:t>Running list of execution records; flushed to log.json</w:t>
            </w:r>
          </w:p>
        </w:tc>
      </w:tr>
    </w:tbl>
    <w:p w14:paraId="11A35D30" w14:textId="77777777" w:rsidR="00F024F1" w:rsidRDefault="00F024F1">
      <w:pPr>
        <w:spacing w:after="40"/>
      </w:pPr>
    </w:p>
    <w:p w14:paraId="433AABE4"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0E7EB9C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CE11F2C"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375B08E"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502FBB1" w14:textId="77777777" w:rsidR="00F024F1" w:rsidRDefault="00000000">
            <w:pPr>
              <w:spacing w:before="60" w:after="60"/>
            </w:pPr>
            <w:r>
              <w:rPr>
                <w:rFonts w:ascii="Arial" w:hAnsi="Arial"/>
                <w:color w:val="555555"/>
                <w:sz w:val="18"/>
              </w:rPr>
              <w:t>Creates bids and asks BookTrees; initialises empty index and log</w:t>
            </w:r>
          </w:p>
        </w:tc>
      </w:tr>
      <w:tr w:rsidR="00F024F1" w14:paraId="733D580B"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EA9C02A" w14:textId="77777777" w:rsidR="00F024F1" w:rsidRDefault="00000000">
            <w:pPr>
              <w:spacing w:before="60" w:after="60"/>
            </w:pPr>
            <w:r>
              <w:rPr>
                <w:rFonts w:ascii="Courier New" w:hAnsi="Courier New"/>
                <w:b/>
                <w:color w:val="042C53"/>
                <w:sz w:val="18"/>
              </w:rPr>
              <w:t>add_limit_order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13DDFED" w14:textId="77777777" w:rsidR="00F024F1" w:rsidRDefault="00000000">
            <w:pPr>
              <w:spacing w:before="60" w:after="60"/>
            </w:pPr>
            <w:r>
              <w:rPr>
                <w:rFonts w:ascii="Courier New" w:hAnsi="Courier New"/>
                <w:color w:val="3B6D11"/>
                <w:sz w:val="16"/>
              </w:rPr>
              <w:t>(order: Order)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DC46AAD" w14:textId="77777777" w:rsidR="00F024F1" w:rsidRDefault="00000000">
            <w:pPr>
              <w:spacing w:before="60" w:after="60"/>
            </w:pPr>
            <w:r>
              <w:rPr>
                <w:rFonts w:ascii="Arial" w:hAnsi="Arial"/>
                <w:color w:val="555555"/>
                <w:sz w:val="18"/>
              </w:rPr>
              <w:t>Inserts order into correct BST at its price level; registers in order_index</w:t>
            </w:r>
          </w:p>
        </w:tc>
      </w:tr>
      <w:tr w:rsidR="00F024F1" w14:paraId="08AE56E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3679F1A" w14:textId="77777777" w:rsidR="00F024F1" w:rsidRDefault="00000000">
            <w:pPr>
              <w:spacing w:before="60" w:after="60"/>
            </w:pPr>
            <w:r>
              <w:rPr>
                <w:rFonts w:ascii="Courier New" w:hAnsi="Courier New"/>
                <w:b/>
                <w:color w:val="042C53"/>
                <w:sz w:val="18"/>
              </w:rPr>
              <w:t>cancel_order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94F5ABA" w14:textId="77777777" w:rsidR="00F024F1" w:rsidRDefault="00000000">
            <w:pPr>
              <w:spacing w:before="60" w:after="60"/>
            </w:pPr>
            <w:r>
              <w:rPr>
                <w:rFonts w:ascii="Courier New" w:hAnsi="Courier New"/>
                <w:color w:val="3B6D11"/>
                <w:sz w:val="16"/>
              </w:rPr>
              <w:t>(order_id: str) -&gt; 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58407A" w14:textId="77777777" w:rsidR="00F024F1" w:rsidRDefault="00000000">
            <w:pPr>
              <w:spacing w:before="60" w:after="60"/>
            </w:pPr>
            <w:r>
              <w:rPr>
                <w:rFonts w:ascii="Arial" w:hAnsi="Arial"/>
                <w:color w:val="555555"/>
                <w:sz w:val="18"/>
              </w:rPr>
              <w:t>Looks up order_index; calls order.cancel(); removes from PriceLevel queue; cleans empty nodes</w:t>
            </w:r>
          </w:p>
        </w:tc>
      </w:tr>
      <w:tr w:rsidR="00F024F1" w14:paraId="2F92BFD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34963F8" w14:textId="77777777" w:rsidR="00F024F1" w:rsidRDefault="00000000">
            <w:pPr>
              <w:spacing w:before="60" w:after="60"/>
            </w:pPr>
            <w:r>
              <w:rPr>
                <w:rFonts w:ascii="Courier New" w:hAnsi="Courier New"/>
                <w:b/>
                <w:color w:val="042C53"/>
                <w:sz w:val="18"/>
              </w:rPr>
              <w:t>best_bid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18CD877" w14:textId="77777777" w:rsidR="00F024F1" w:rsidRDefault="00000000">
            <w:pPr>
              <w:spacing w:before="60" w:after="60"/>
            </w:pPr>
            <w:r>
              <w:rPr>
                <w:rFonts w:ascii="Courier New" w:hAnsi="Courier New"/>
                <w:color w:val="3B6D11"/>
                <w:sz w:val="16"/>
              </w:rPr>
              <w:t>() -&gt; 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3592FFD" w14:textId="77777777" w:rsidR="00F024F1" w:rsidRDefault="00000000">
            <w:pPr>
              <w:spacing w:before="60" w:after="60"/>
            </w:pPr>
            <w:r>
              <w:rPr>
                <w:rFonts w:ascii="Arial" w:hAnsi="Arial"/>
                <w:color w:val="555555"/>
                <w:sz w:val="18"/>
              </w:rPr>
              <w:t>Delegates to bids.best()</w:t>
            </w:r>
          </w:p>
        </w:tc>
      </w:tr>
      <w:tr w:rsidR="00F024F1" w14:paraId="575B7289"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BD5BCFF" w14:textId="77777777" w:rsidR="00F024F1" w:rsidRDefault="00000000">
            <w:pPr>
              <w:spacing w:before="60" w:after="60"/>
            </w:pPr>
            <w:r>
              <w:rPr>
                <w:rFonts w:ascii="Courier New" w:hAnsi="Courier New"/>
                <w:b/>
                <w:color w:val="042C53"/>
                <w:sz w:val="18"/>
              </w:rPr>
              <w:t>best_ask</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1C05715" w14:textId="77777777" w:rsidR="00F024F1" w:rsidRDefault="00000000">
            <w:pPr>
              <w:spacing w:before="60" w:after="60"/>
            </w:pPr>
            <w:r>
              <w:rPr>
                <w:rFonts w:ascii="Courier New" w:hAnsi="Courier New"/>
                <w:color w:val="3B6D11"/>
                <w:sz w:val="16"/>
              </w:rPr>
              <w:t>() -&gt; PriceLevel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AD98F4F" w14:textId="77777777" w:rsidR="00F024F1" w:rsidRDefault="00000000">
            <w:pPr>
              <w:spacing w:before="60" w:after="60"/>
            </w:pPr>
            <w:r>
              <w:rPr>
                <w:rFonts w:ascii="Arial" w:hAnsi="Arial"/>
                <w:color w:val="555555"/>
                <w:sz w:val="18"/>
              </w:rPr>
              <w:t>Delegates to asks.best()</w:t>
            </w:r>
          </w:p>
        </w:tc>
      </w:tr>
      <w:tr w:rsidR="00F024F1" w14:paraId="084B250B"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A45CB62" w14:textId="77777777" w:rsidR="00F024F1" w:rsidRDefault="00000000">
            <w:pPr>
              <w:spacing w:before="60" w:after="60"/>
            </w:pPr>
            <w:r>
              <w:rPr>
                <w:rFonts w:ascii="Courier New" w:hAnsi="Courier New"/>
                <w:b/>
                <w:color w:val="042C53"/>
                <w:sz w:val="18"/>
              </w:rPr>
              <w:t>spread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29851BC" w14:textId="77777777" w:rsidR="00F024F1" w:rsidRDefault="00000000">
            <w:pPr>
              <w:spacing w:before="60" w:after="60"/>
            </w:pPr>
            <w:r>
              <w:rPr>
                <w:rFonts w:ascii="Courier New" w:hAnsi="Courier New"/>
                <w:color w:val="3B6D11"/>
                <w:sz w:val="16"/>
              </w:rPr>
              <w:t>() -&gt; float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88458AF" w14:textId="77777777" w:rsidR="00F024F1" w:rsidRDefault="00000000">
            <w:pPr>
              <w:spacing w:before="60" w:after="60"/>
            </w:pPr>
            <w:r>
              <w:rPr>
                <w:rFonts w:ascii="Arial" w:hAnsi="Arial"/>
                <w:color w:val="555555"/>
                <w:sz w:val="18"/>
              </w:rPr>
              <w:t>best_ask.price - best_bid.price; None when book is one-sided</w:t>
            </w:r>
          </w:p>
        </w:tc>
      </w:tr>
      <w:tr w:rsidR="00F024F1" w14:paraId="079C4EA4"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5D8C706" w14:textId="77777777" w:rsidR="00F024F1" w:rsidRDefault="00000000">
            <w:pPr>
              <w:spacing w:before="60" w:after="60"/>
            </w:pPr>
            <w:r>
              <w:rPr>
                <w:rFonts w:ascii="Courier New" w:hAnsi="Courier New"/>
                <w:b/>
                <w:color w:val="042C53"/>
                <w:sz w:val="18"/>
              </w:rPr>
              <w:t>mid_price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8581B94" w14:textId="77777777" w:rsidR="00F024F1" w:rsidRDefault="00000000">
            <w:pPr>
              <w:spacing w:before="60" w:after="60"/>
            </w:pPr>
            <w:r>
              <w:rPr>
                <w:rFonts w:ascii="Courier New" w:hAnsi="Courier New"/>
                <w:color w:val="3B6D11"/>
                <w:sz w:val="16"/>
              </w:rPr>
              <w:t>() -&gt; float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726D3E8" w14:textId="77777777" w:rsidR="00F024F1" w:rsidRDefault="00000000">
            <w:pPr>
              <w:spacing w:before="60" w:after="60"/>
            </w:pPr>
            <w:r>
              <w:rPr>
                <w:rFonts w:ascii="Arial" w:hAnsi="Arial"/>
                <w:color w:val="555555"/>
                <w:sz w:val="18"/>
              </w:rPr>
              <w:t>Arithmetic midpoint of best bid and ask</w:t>
            </w:r>
          </w:p>
        </w:tc>
      </w:tr>
      <w:tr w:rsidR="00F024F1" w14:paraId="1BE30DDF"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2819783" w14:textId="77777777" w:rsidR="00F024F1" w:rsidRDefault="00000000">
            <w:pPr>
              <w:spacing w:before="60" w:after="60"/>
            </w:pPr>
            <w:r>
              <w:rPr>
                <w:rFonts w:ascii="Courier New" w:hAnsi="Courier New"/>
                <w:b/>
                <w:color w:val="042C53"/>
                <w:sz w:val="18"/>
              </w:rPr>
              <w:t>depth_snapshot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09E3D55" w14:textId="77777777" w:rsidR="00F024F1" w:rsidRDefault="00000000">
            <w:pPr>
              <w:spacing w:before="60" w:after="60"/>
            </w:pPr>
            <w:r>
              <w:rPr>
                <w:rFonts w:ascii="Courier New" w:hAnsi="Courier New"/>
                <w:color w:val="3B6D11"/>
                <w:sz w:val="16"/>
              </w:rPr>
              <w:t>(levels: int = 10)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1A396F6" w14:textId="77777777" w:rsidR="00F024F1" w:rsidRDefault="00000000">
            <w:pPr>
              <w:spacing w:before="60" w:after="60"/>
            </w:pPr>
            <w:r>
              <w:rPr>
                <w:rFonts w:ascii="Arial" w:hAnsi="Arial"/>
                <w:color w:val="555555"/>
                <w:sz w:val="18"/>
              </w:rPr>
              <w:t>Returns {'bids': [...], 'asks': [...]} each as list of (price, volume) tuples</w:t>
            </w:r>
          </w:p>
        </w:tc>
      </w:tr>
      <w:tr w:rsidR="00F024F1" w14:paraId="7081653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7097E7D2" w14:textId="77777777" w:rsidR="00F024F1" w:rsidRDefault="00000000">
            <w:pPr>
              <w:spacing w:before="60" w:after="60"/>
            </w:pPr>
            <w:r>
              <w:rPr>
                <w:rFonts w:ascii="Courier New" w:hAnsi="Courier New"/>
                <w:b/>
                <w:color w:val="042C53"/>
                <w:sz w:val="18"/>
              </w:rPr>
              <w:t>log_trade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EA54BE4" w14:textId="77777777" w:rsidR="00F024F1" w:rsidRDefault="00000000">
            <w:pPr>
              <w:spacing w:before="60" w:after="60"/>
            </w:pPr>
            <w:r>
              <w:rPr>
                <w:rFonts w:ascii="Courier New" w:hAnsi="Courier New"/>
                <w:color w:val="3B6D11"/>
                <w:sz w:val="16"/>
              </w:rPr>
              <w:t>(record: dict)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65D332E" w14:textId="77777777" w:rsidR="00F024F1" w:rsidRDefault="00000000">
            <w:pPr>
              <w:spacing w:before="60" w:after="60"/>
            </w:pPr>
            <w:r>
              <w:rPr>
                <w:rFonts w:ascii="Arial" w:hAnsi="Arial"/>
                <w:color w:val="555555"/>
                <w:sz w:val="18"/>
              </w:rPr>
              <w:t>Appends execution record to trade_log</w:t>
            </w:r>
          </w:p>
        </w:tc>
      </w:tr>
      <w:tr w:rsidR="00F024F1" w14:paraId="0F0418C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F15ED31" w14:textId="77777777" w:rsidR="00F024F1" w:rsidRDefault="00000000">
            <w:pPr>
              <w:spacing w:before="60" w:after="60"/>
            </w:pPr>
            <w:r>
              <w:rPr>
                <w:rFonts w:ascii="Courier New" w:hAnsi="Courier New"/>
                <w:b/>
                <w:color w:val="042C53"/>
                <w:sz w:val="18"/>
              </w:rPr>
              <w:t>flush_log</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7393967" w14:textId="77777777" w:rsidR="00F024F1" w:rsidRDefault="00000000">
            <w:pPr>
              <w:spacing w:before="60" w:after="60"/>
            </w:pPr>
            <w:r>
              <w:rPr>
                <w:rFonts w:ascii="Courier New" w:hAnsi="Courier New"/>
                <w:color w:val="3B6D11"/>
                <w:sz w:val="16"/>
              </w:rPr>
              <w:t>(path: str)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95C24FE" w14:textId="77777777" w:rsidR="00F024F1" w:rsidRDefault="00000000">
            <w:pPr>
              <w:spacing w:before="60" w:after="60"/>
            </w:pPr>
            <w:r>
              <w:rPr>
                <w:rFonts w:ascii="Arial" w:hAnsi="Arial"/>
                <w:color w:val="555555"/>
                <w:sz w:val="18"/>
              </w:rPr>
              <w:t>Serialises trade_log to log.json at path; clears in-memory log</w:t>
            </w:r>
          </w:p>
        </w:tc>
      </w:tr>
      <w:tr w:rsidR="00F024F1" w14:paraId="3F9FEEBD"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B37C22B" w14:textId="77777777" w:rsidR="00F024F1" w:rsidRDefault="00000000">
            <w:pPr>
              <w:spacing w:before="60" w:after="60"/>
            </w:pPr>
            <w:r>
              <w:rPr>
                <w:rFonts w:ascii="Courier New" w:hAnsi="Courier New"/>
                <w:b/>
                <w:color w:val="042C53"/>
                <w:sz w:val="18"/>
              </w:rPr>
              <w:t>__repr__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520BBB9" w14:textId="77777777" w:rsidR="00F024F1" w:rsidRDefault="00000000">
            <w:pPr>
              <w:spacing w:before="60" w:after="60"/>
            </w:pPr>
            <w:r>
              <w:rPr>
                <w:rFonts w:ascii="Courier New" w:hAnsi="Courier New"/>
                <w:color w:val="3B6D11"/>
                <w:sz w:val="16"/>
              </w:rPr>
              <w:t>()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3CE625A" w14:textId="77777777" w:rsidR="00F024F1" w:rsidRDefault="00000000">
            <w:pPr>
              <w:spacing w:before="60" w:after="60"/>
            </w:pPr>
            <w:r>
              <w:rPr>
                <w:rFonts w:ascii="Arial" w:hAnsi="Arial"/>
                <w:color w:val="555555"/>
                <w:sz w:val="18"/>
              </w:rPr>
              <w:t>Shows best bid, best ask, and spread</w:t>
            </w:r>
          </w:p>
        </w:tc>
      </w:tr>
    </w:tbl>
    <w:p w14:paraId="75968C8B" w14:textId="77777777" w:rsidR="00F024F1" w:rsidRDefault="00F024F1">
      <w:pPr>
        <w:spacing w:after="40"/>
      </w:pPr>
    </w:p>
    <w:p w14:paraId="2B9AA011" w14:textId="77777777" w:rsidR="00F024F1" w:rsidRDefault="00000000">
      <w:r>
        <w:br w:type="page"/>
      </w:r>
    </w:p>
    <w:p w14:paraId="65FB717C" w14:textId="77777777" w:rsidR="00F024F1" w:rsidRDefault="00000000">
      <w:pPr>
        <w:pBdr>
          <w:bottom w:val="single" w:sz="6" w:space="4" w:color="185FA5"/>
        </w:pBdr>
        <w:spacing w:before="360" w:after="80"/>
      </w:pPr>
      <w:r>
        <w:rPr>
          <w:rFonts w:ascii="Arial" w:hAnsi="Arial"/>
          <w:b/>
          <w:color w:val="1A1A2E"/>
          <w:sz w:val="40"/>
        </w:rPr>
        <w:lastRenderedPageBreak/>
        <w:t>5  matching_engine.py  —  Price-Time Priority Matching</w:t>
      </w:r>
    </w:p>
    <w:p w14:paraId="7A3D7C8F" w14:textId="73C42E0B" w:rsidR="00F024F1" w:rsidRDefault="00000000">
      <w:r>
        <w:rPr>
          <w:rFonts w:ascii="Arial" w:hAnsi="Arial"/>
          <w:color w:val="555555"/>
          <w:sz w:val="20"/>
        </w:rPr>
        <w:t>Processes each incoming Event against the live OrderBook.  I mplements price-time priority: best price first, FIFO within a price level.  Handles full fills, partial fills, residual resting, and cancellations.  Computes slippage and execution cost per trade.</w:t>
      </w:r>
    </w:p>
    <w:p w14:paraId="23E063FA" w14:textId="77777777" w:rsidR="00F024F1" w:rsidRDefault="00000000">
      <w:pPr>
        <w:spacing w:before="280" w:after="40"/>
      </w:pPr>
      <w:r>
        <w:rPr>
          <w:rFonts w:ascii="Courier New" w:hAnsi="Courier New"/>
          <w:b/>
          <w:color w:val="FFFFFF"/>
          <w:sz w:val="24"/>
          <w:highlight w:val="darkBlue"/>
        </w:rPr>
        <w:t xml:space="preserve">  matching_engine.py  </w:t>
      </w:r>
      <w:r>
        <w:rPr>
          <w:rFonts w:ascii="Arial" w:hAnsi="Arial"/>
          <w:i/>
          <w:color w:val="555555"/>
          <w:sz w:val="20"/>
        </w:rPr>
        <w:t xml:space="preserve">  —  MatchingEngine — executes orders, logs fills, computes metrics</w:t>
      </w:r>
    </w:p>
    <w:tbl>
      <w:tblPr>
        <w:tblStyle w:val="TableGrid"/>
        <w:tblW w:w="0" w:type="auto"/>
        <w:tblLook w:val="04A0" w:firstRow="1" w:lastRow="0" w:firstColumn="1" w:lastColumn="0" w:noHBand="0" w:noVBand="1"/>
      </w:tblPr>
      <w:tblGrid>
        <w:gridCol w:w="9360"/>
      </w:tblGrid>
      <w:tr w:rsidR="00F024F1" w14:paraId="1FF4B0BB"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72682231" w14:textId="77777777" w:rsidR="00F024F1" w:rsidRDefault="00000000">
            <w:pPr>
              <w:spacing w:before="80" w:after="80"/>
            </w:pPr>
            <w:r>
              <w:rPr>
                <w:rFonts w:ascii="Courier New" w:hAnsi="Courier New"/>
                <w:b/>
                <w:color w:val="042C53"/>
              </w:rPr>
              <w:t>class  MatchingEngine</w:t>
            </w:r>
            <w:r>
              <w:rPr>
                <w:rFonts w:ascii="Arial" w:hAnsi="Arial"/>
                <w:i/>
                <w:color w:val="185FA5"/>
                <w:sz w:val="20"/>
              </w:rPr>
              <w:t xml:space="preserve">    — processes Events against OrderBook; records outcomes</w:t>
            </w:r>
          </w:p>
        </w:tc>
      </w:tr>
    </w:tbl>
    <w:p w14:paraId="092CC43D" w14:textId="77777777" w:rsidR="00F024F1" w:rsidRDefault="00F024F1">
      <w:pPr>
        <w:spacing w:after="60"/>
      </w:pPr>
    </w:p>
    <w:p w14:paraId="15710485"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357D77B8"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BC72A2D" w14:textId="77777777" w:rsidR="00F024F1" w:rsidRDefault="00000000">
            <w:pPr>
              <w:spacing w:before="60" w:after="60"/>
            </w:pPr>
            <w:r>
              <w:rPr>
                <w:rFonts w:ascii="Courier New" w:hAnsi="Courier New"/>
                <w:b/>
                <w:color w:val="042C53"/>
                <w:sz w:val="18"/>
              </w:rPr>
              <w:t>book</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2A9BB3F" w14:textId="77777777" w:rsidR="00F024F1" w:rsidRDefault="00000000">
            <w:pPr>
              <w:spacing w:before="60" w:after="60"/>
            </w:pPr>
            <w:r>
              <w:rPr>
                <w:rFonts w:ascii="Courier New" w:hAnsi="Courier New"/>
                <w:color w:val="3B6D11"/>
                <w:sz w:val="16"/>
              </w:rPr>
              <w:t>OrderBook</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4810A86" w14:textId="77777777" w:rsidR="00F024F1" w:rsidRDefault="00000000">
            <w:pPr>
              <w:spacing w:before="60" w:after="60"/>
            </w:pPr>
            <w:r>
              <w:rPr>
                <w:rFonts w:ascii="Arial" w:hAnsi="Arial"/>
                <w:color w:val="555555"/>
                <w:sz w:val="18"/>
              </w:rPr>
              <w:t>Reference to the shared OrderBook instance</w:t>
            </w:r>
          </w:p>
        </w:tc>
      </w:tr>
      <w:tr w:rsidR="00F024F1" w14:paraId="0A26572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9669ACC" w14:textId="77777777" w:rsidR="00F024F1" w:rsidRDefault="00000000">
            <w:pPr>
              <w:spacing w:before="60" w:after="60"/>
            </w:pPr>
            <w:r>
              <w:rPr>
                <w:rFonts w:ascii="Courier New" w:hAnsi="Courier New"/>
                <w:b/>
                <w:color w:val="042C53"/>
                <w:sz w:val="18"/>
              </w:rPr>
              <w:t>metrics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04D4C7D" w14:textId="77777777" w:rsidR="00F024F1" w:rsidRDefault="00000000">
            <w:pPr>
              <w:spacing w:before="60" w:after="60"/>
            </w:pPr>
            <w:r>
              <w:rPr>
                <w:rFonts w:ascii="Courier New" w:hAnsi="Courier New"/>
                <w:color w:val="3B6D11"/>
                <w:sz w:val="16"/>
              </w:rPr>
              <w: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07C4316" w14:textId="77777777" w:rsidR="00F024F1" w:rsidRDefault="00000000">
            <w:pPr>
              <w:spacing w:before="60" w:after="60"/>
            </w:pPr>
            <w:r>
              <w:rPr>
                <w:rFonts w:ascii="Arial" w:hAnsi="Arial"/>
                <w:color w:val="555555"/>
                <w:sz w:val="18"/>
              </w:rPr>
              <w:t>Running counters: total_filled, total_slippage, fill_count, cancel_count</w:t>
            </w:r>
          </w:p>
        </w:tc>
      </w:tr>
      <w:tr w:rsidR="00F024F1" w14:paraId="5D12C0FC"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7BE9EA19" w14:textId="77777777" w:rsidR="00F024F1" w:rsidRDefault="00000000">
            <w:pPr>
              <w:spacing w:before="60" w:after="60"/>
            </w:pPr>
            <w:r>
              <w:rPr>
                <w:rFonts w:ascii="Courier New" w:hAnsi="Courier New"/>
                <w:b/>
                <w:color w:val="042C53"/>
                <w:sz w:val="18"/>
              </w:rPr>
              <w:t>execution_log</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7C6C21B" w14:textId="77777777" w:rsidR="00F024F1" w:rsidRDefault="00000000">
            <w:pPr>
              <w:spacing w:before="60" w:after="60"/>
            </w:pPr>
            <w:r>
              <w:rPr>
                <w:rFonts w:ascii="Courier New" w:hAnsi="Courier New"/>
                <w:color w:val="3B6D11"/>
                <w:sz w:val="16"/>
              </w:rPr>
              <w:t>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F117DC4" w14:textId="77777777" w:rsidR="00F024F1" w:rsidRDefault="00000000">
            <w:pPr>
              <w:spacing w:before="60" w:after="60"/>
            </w:pPr>
            <w:r>
              <w:rPr>
                <w:rFonts w:ascii="Arial" w:hAnsi="Arial"/>
                <w:color w:val="555555"/>
                <w:sz w:val="18"/>
              </w:rPr>
              <w:t>One record per fill event; merged into OrderBook.trade_log</w:t>
            </w:r>
          </w:p>
        </w:tc>
      </w:tr>
    </w:tbl>
    <w:p w14:paraId="33827C42" w14:textId="77777777" w:rsidR="00F024F1" w:rsidRDefault="00F024F1">
      <w:pPr>
        <w:spacing w:after="40"/>
      </w:pPr>
    </w:p>
    <w:p w14:paraId="2FE5BB5B"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6A7ECB1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B51618F"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C187A13" w14:textId="77777777" w:rsidR="00F024F1" w:rsidRDefault="00000000">
            <w:pPr>
              <w:spacing w:before="60" w:after="60"/>
            </w:pPr>
            <w:r>
              <w:rPr>
                <w:rFonts w:ascii="Courier New" w:hAnsi="Courier New"/>
                <w:color w:val="3B6D11"/>
                <w:sz w:val="16"/>
              </w:rPr>
              <w:t>(book: OrderBook)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20FFD8C" w14:textId="77777777" w:rsidR="00F024F1" w:rsidRDefault="00000000">
            <w:pPr>
              <w:spacing w:before="60" w:after="60"/>
            </w:pPr>
            <w:r>
              <w:rPr>
                <w:rFonts w:ascii="Arial" w:hAnsi="Arial"/>
                <w:color w:val="555555"/>
                <w:sz w:val="18"/>
              </w:rPr>
              <w:t>Stores book reference; initialises metrics and log</w:t>
            </w:r>
          </w:p>
        </w:tc>
      </w:tr>
      <w:tr w:rsidR="00F024F1" w14:paraId="0A76C9E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D42D68D" w14:textId="77777777" w:rsidR="00F024F1" w:rsidRDefault="00000000">
            <w:pPr>
              <w:spacing w:before="60" w:after="60"/>
            </w:pPr>
            <w:r>
              <w:rPr>
                <w:rFonts w:ascii="Courier New" w:hAnsi="Courier New"/>
                <w:b/>
                <w:color w:val="042C53"/>
                <w:sz w:val="18"/>
              </w:rPr>
              <w:t>process_event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82DAFD9" w14:textId="77777777" w:rsidR="00F024F1" w:rsidRDefault="00000000">
            <w:pPr>
              <w:spacing w:before="60" w:after="60"/>
            </w:pPr>
            <w:r>
              <w:rPr>
                <w:rFonts w:ascii="Courier New" w:hAnsi="Courier New"/>
                <w:color w:val="3B6D11"/>
                <w:sz w:val="16"/>
              </w:rPr>
              <w:t>(event: Event) -&gt; 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BBFDC63" w14:textId="77777777" w:rsidR="00F024F1" w:rsidRDefault="00000000">
            <w:pPr>
              <w:spacing w:before="60" w:after="60"/>
            </w:pPr>
            <w:r>
              <w:rPr>
                <w:rFonts w:ascii="Arial" w:hAnsi="Arial"/>
                <w:color w:val="555555"/>
                <w:sz w:val="18"/>
              </w:rPr>
              <w:t>Router: dispatches to _process_limit, _process_market, or _process_cancel</w:t>
            </w:r>
          </w:p>
        </w:tc>
      </w:tr>
      <w:tr w:rsidR="00F024F1" w14:paraId="00FEC7D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A2BCFFA" w14:textId="77777777" w:rsidR="00F024F1" w:rsidRDefault="00000000">
            <w:pPr>
              <w:spacing w:before="60" w:after="60"/>
            </w:pPr>
            <w:r>
              <w:rPr>
                <w:rFonts w:ascii="Courier New" w:hAnsi="Courier New"/>
                <w:b/>
                <w:color w:val="042C53"/>
                <w:sz w:val="18"/>
              </w:rPr>
              <w:t>_process_limit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DD65A60" w14:textId="77777777" w:rsidR="00F024F1" w:rsidRDefault="00000000">
            <w:pPr>
              <w:spacing w:before="60" w:after="60"/>
            </w:pPr>
            <w:r>
              <w:rPr>
                <w:rFonts w:ascii="Courier New" w:hAnsi="Courier New"/>
                <w:color w:val="3B6D11"/>
                <w:sz w:val="16"/>
              </w:rPr>
              <w:t>(event: Event) -&gt; 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355E353" w14:textId="77777777" w:rsidR="00F024F1" w:rsidRDefault="00000000">
            <w:pPr>
              <w:spacing w:before="60" w:after="60"/>
            </w:pPr>
            <w:r>
              <w:rPr>
                <w:rFonts w:ascii="Arial" w:hAnsi="Arial"/>
                <w:color w:val="555555"/>
                <w:sz w:val="18"/>
              </w:rPr>
              <w:t>Attempts immediate matching; any residual quantity rests as a new Order in the book</w:t>
            </w:r>
          </w:p>
        </w:tc>
      </w:tr>
      <w:tr w:rsidR="00F024F1" w14:paraId="3B9A6ADB"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944362D" w14:textId="77777777" w:rsidR="00F024F1" w:rsidRDefault="00000000">
            <w:pPr>
              <w:spacing w:before="60" w:after="60"/>
            </w:pPr>
            <w:r>
              <w:rPr>
                <w:rFonts w:ascii="Courier New" w:hAnsi="Courier New"/>
                <w:b/>
                <w:color w:val="042C53"/>
                <w:sz w:val="18"/>
              </w:rPr>
              <w:t>_process_market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8DF3E5B" w14:textId="77777777" w:rsidR="00F024F1" w:rsidRDefault="00000000">
            <w:pPr>
              <w:spacing w:before="60" w:after="60"/>
            </w:pPr>
            <w:r>
              <w:rPr>
                <w:rFonts w:ascii="Courier New" w:hAnsi="Courier New"/>
                <w:color w:val="3B6D11"/>
                <w:sz w:val="16"/>
              </w:rPr>
              <w:t>(event: Event) -&gt; 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767FE7B" w14:textId="77777777" w:rsidR="00F024F1" w:rsidRDefault="00000000">
            <w:pPr>
              <w:spacing w:before="60" w:after="60"/>
            </w:pPr>
            <w:r>
              <w:rPr>
                <w:rFonts w:ascii="Arial" w:hAnsi="Arial"/>
                <w:color w:val="555555"/>
                <w:sz w:val="18"/>
              </w:rPr>
              <w:t>Walks opposite BST from best price inward; fills greedily until quantity exhausted or book empty</w:t>
            </w:r>
          </w:p>
        </w:tc>
      </w:tr>
      <w:tr w:rsidR="00F024F1" w14:paraId="498A2074"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E0239E9" w14:textId="77777777" w:rsidR="00F024F1" w:rsidRDefault="00000000">
            <w:pPr>
              <w:spacing w:before="60" w:after="60"/>
            </w:pPr>
            <w:r>
              <w:rPr>
                <w:rFonts w:ascii="Courier New" w:hAnsi="Courier New"/>
                <w:b/>
                <w:color w:val="042C53"/>
                <w:sz w:val="18"/>
              </w:rPr>
              <w:t>_process_cancel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6747E22" w14:textId="77777777" w:rsidR="00F024F1" w:rsidRDefault="00000000">
            <w:pPr>
              <w:spacing w:before="60" w:after="60"/>
            </w:pPr>
            <w:r>
              <w:rPr>
                <w:rFonts w:ascii="Courier New" w:hAnsi="Courier New"/>
                <w:color w:val="3B6D11"/>
                <w:sz w:val="16"/>
              </w:rPr>
              <w:t>(event: Event)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E1793B3" w14:textId="77777777" w:rsidR="00F024F1" w:rsidRDefault="00000000">
            <w:pPr>
              <w:spacing w:before="60" w:after="60"/>
            </w:pPr>
            <w:r>
              <w:rPr>
                <w:rFonts w:ascii="Arial" w:hAnsi="Arial"/>
                <w:color w:val="555555"/>
                <w:sz w:val="18"/>
              </w:rPr>
              <w:t>Calls book.cancel_order(event.order_id); updates metrics.cancel_count</w:t>
            </w:r>
          </w:p>
        </w:tc>
      </w:tr>
      <w:tr w:rsidR="00F024F1" w14:paraId="4C5A2EE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30BE798" w14:textId="77777777" w:rsidR="00F024F1" w:rsidRDefault="00000000">
            <w:pPr>
              <w:spacing w:before="60" w:after="60"/>
            </w:pPr>
            <w:r>
              <w:rPr>
                <w:rFonts w:ascii="Courier New" w:hAnsi="Courier New"/>
                <w:b/>
                <w:color w:val="042C53"/>
                <w:sz w:val="18"/>
              </w:rPr>
              <w:t>_match</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AC089D0" w14:textId="77777777" w:rsidR="00F024F1" w:rsidRDefault="00000000">
            <w:pPr>
              <w:spacing w:before="60" w:after="60"/>
            </w:pPr>
            <w:r>
              <w:rPr>
                <w:rFonts w:ascii="Courier New" w:hAnsi="Courier New"/>
                <w:color w:val="3B6D11"/>
                <w:sz w:val="16"/>
              </w:rPr>
              <w:t>(incoming: IncomingOrder, level: PriceLevel) -&gt; 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773B101" w14:textId="77777777" w:rsidR="00F024F1" w:rsidRDefault="00000000">
            <w:pPr>
              <w:spacing w:before="60" w:after="60"/>
            </w:pPr>
            <w:r>
              <w:rPr>
                <w:rFonts w:ascii="Arial" w:hAnsi="Arial"/>
                <w:color w:val="555555"/>
                <w:sz w:val="18"/>
              </w:rPr>
              <w:t>Private core loop; pops orders from level.orders FIFO; produces fill records until level exhausted or incoming complete</w:t>
            </w:r>
          </w:p>
        </w:tc>
      </w:tr>
      <w:tr w:rsidR="00F024F1" w14:paraId="75C96113"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AC749D0" w14:textId="77777777" w:rsidR="00F024F1" w:rsidRDefault="00000000">
            <w:pPr>
              <w:spacing w:before="60" w:after="60"/>
            </w:pPr>
            <w:r>
              <w:rPr>
                <w:rFonts w:ascii="Courier New" w:hAnsi="Courier New"/>
                <w:b/>
                <w:color w:val="042C53"/>
                <w:sz w:val="18"/>
              </w:rPr>
              <w:t>_build_fill_record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A6772E1" w14:textId="77777777" w:rsidR="00F024F1" w:rsidRDefault="00000000">
            <w:pPr>
              <w:spacing w:before="60" w:after="60"/>
            </w:pPr>
            <w:r>
              <w:rPr>
                <w:rFonts w:ascii="Courier New" w:hAnsi="Courier New"/>
                <w:color w:val="3B6D11"/>
                <w:sz w:val="16"/>
              </w:rPr>
              <w:t>@staticmethod  (maker: Order, taker: IncomingOrder, quantity: float, price: float)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DAECBB3" w14:textId="77777777" w:rsidR="00F024F1" w:rsidRDefault="00000000">
            <w:pPr>
              <w:spacing w:before="60" w:after="60"/>
            </w:pPr>
            <w:r>
              <w:rPr>
                <w:rFonts w:ascii="Arial" w:hAnsi="Arial"/>
                <w:color w:val="555555"/>
                <w:sz w:val="18"/>
              </w:rPr>
              <w:t>Creates execution record: {timestamp, maker_id, taker_id, qty, price, side}</w:t>
            </w:r>
          </w:p>
        </w:tc>
      </w:tr>
      <w:tr w:rsidR="00F024F1" w14:paraId="54728BC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99E07F1" w14:textId="77777777" w:rsidR="00F024F1" w:rsidRDefault="00000000">
            <w:pPr>
              <w:spacing w:before="60" w:after="60"/>
            </w:pPr>
            <w:r>
              <w:rPr>
                <w:rFonts w:ascii="Courier New" w:hAnsi="Courier New"/>
                <w:b/>
                <w:color w:val="042C53"/>
                <w:sz w:val="18"/>
              </w:rPr>
              <w:t>_calc_slippage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EA393EC" w14:textId="77777777" w:rsidR="00F024F1" w:rsidRDefault="00000000">
            <w:pPr>
              <w:spacing w:before="60" w:after="60"/>
            </w:pPr>
            <w:r>
              <w:rPr>
                <w:rFonts w:ascii="Courier New" w:hAnsi="Courier New"/>
                <w:color w:val="3B6D11"/>
                <w:sz w:val="16"/>
              </w:rPr>
              <w:t>@staticmethod  (expected_price: float, fills: list[dict]) -&gt; 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46EA9BC" w14:textId="77777777" w:rsidR="00F024F1" w:rsidRDefault="00000000">
            <w:pPr>
              <w:spacing w:before="60" w:after="60"/>
            </w:pPr>
            <w:r>
              <w:rPr>
                <w:rFonts w:ascii="Arial" w:hAnsi="Arial"/>
                <w:color w:val="555555"/>
                <w:sz w:val="18"/>
              </w:rPr>
              <w:t>VWAP of actual fill prices minus expected_price; appended to each fill record</w:t>
            </w:r>
          </w:p>
        </w:tc>
      </w:tr>
      <w:tr w:rsidR="00F024F1" w14:paraId="25F3F85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96A3713" w14:textId="77777777" w:rsidR="00F024F1" w:rsidRDefault="00000000">
            <w:pPr>
              <w:spacing w:before="60" w:after="60"/>
            </w:pPr>
            <w:r>
              <w:rPr>
                <w:rFonts w:ascii="Courier New" w:hAnsi="Courier New"/>
                <w:b/>
                <w:color w:val="042C53"/>
                <w:sz w:val="18"/>
              </w:rPr>
              <w:t>_clean_empty_levels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ACFBA8F"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E34AD94" w14:textId="77777777" w:rsidR="00F024F1" w:rsidRDefault="00000000">
            <w:pPr>
              <w:spacing w:before="60" w:after="60"/>
            </w:pPr>
            <w:r>
              <w:rPr>
                <w:rFonts w:ascii="Arial" w:hAnsi="Arial"/>
                <w:color w:val="555555"/>
                <w:sz w:val="18"/>
              </w:rPr>
              <w:t>Removes any PriceLevels with is_empty()==True from both trees after matching</w:t>
            </w:r>
          </w:p>
        </w:tc>
      </w:tr>
      <w:tr w:rsidR="00F024F1" w14:paraId="59D7BA36"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B8BA2FD" w14:textId="77777777" w:rsidR="00F024F1" w:rsidRDefault="00000000">
            <w:pPr>
              <w:spacing w:before="60" w:after="60"/>
            </w:pPr>
            <w:r>
              <w:rPr>
                <w:rFonts w:ascii="Courier New" w:hAnsi="Courier New"/>
                <w:b/>
                <w:color w:val="042C53"/>
                <w:sz w:val="18"/>
              </w:rPr>
              <w:t>compute_metrics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6F874EA" w14:textId="77777777" w:rsidR="00F024F1" w:rsidRDefault="00000000">
            <w:pPr>
              <w:spacing w:before="60" w:after="60"/>
            </w:pPr>
            <w:r>
              <w:rPr>
                <w:rFonts w:ascii="Courier New" w:hAnsi="Courier New"/>
                <w:color w:val="3B6D11"/>
                <w:sz w:val="16"/>
              </w:rPr>
              <w: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4AA06E8" w14:textId="77777777" w:rsidR="00F024F1" w:rsidRDefault="00000000">
            <w:pPr>
              <w:spacing w:before="60" w:after="60"/>
            </w:pPr>
            <w:r>
              <w:rPr>
                <w:rFonts w:ascii="Arial" w:hAnsi="Arial"/>
                <w:color w:val="555555"/>
                <w:sz w:val="18"/>
              </w:rPr>
              <w:t>Returns copy of metrics dict augmented with average_slippage = total_slippage / fill_count</w:t>
            </w:r>
          </w:p>
        </w:tc>
      </w:tr>
    </w:tbl>
    <w:p w14:paraId="440F91D8" w14:textId="77777777" w:rsidR="00F024F1" w:rsidRDefault="00F024F1">
      <w:pPr>
        <w:spacing w:after="40"/>
      </w:pPr>
    </w:p>
    <w:p w14:paraId="245AD859" w14:textId="77777777" w:rsidR="00F024F1" w:rsidRDefault="00000000">
      <w:r>
        <w:lastRenderedPageBreak/>
        <w:br w:type="page"/>
      </w:r>
    </w:p>
    <w:p w14:paraId="4C2A8FBE" w14:textId="77777777" w:rsidR="00F024F1" w:rsidRDefault="00000000">
      <w:pPr>
        <w:pBdr>
          <w:bottom w:val="single" w:sz="6" w:space="4" w:color="185FA5"/>
        </w:pBdr>
        <w:spacing w:before="360" w:after="80"/>
      </w:pPr>
      <w:r>
        <w:rPr>
          <w:rFonts w:ascii="Arial" w:hAnsi="Arial"/>
          <w:b/>
          <w:color w:val="1A1A2E"/>
          <w:sz w:val="40"/>
        </w:rPr>
        <w:lastRenderedPageBreak/>
        <w:t>6  data_loader.py  —  Data I/O and Scenario Generation</w:t>
      </w:r>
    </w:p>
    <w:p w14:paraId="17D95BD2" w14:textId="77777777" w:rsidR="00F024F1" w:rsidRDefault="00000000">
      <w:r>
        <w:rPr>
          <w:rFonts w:ascii="Arial" w:hAnsi="Arial"/>
          <w:color w:val="555555"/>
          <w:sz w:val="20"/>
        </w:rPr>
        <w:t>Reads internal Quantyze CSVs or raw LOBSTER message files and converts them into Event objects. Auto-detects format. Also generates synthetic scenarios and builds model-ready feature/label arrays from event data.</w:t>
      </w:r>
    </w:p>
    <w:p w14:paraId="08A43B11" w14:textId="77777777" w:rsidR="00F024F1" w:rsidRDefault="00000000">
      <w:pPr>
        <w:spacing w:before="280" w:after="40"/>
      </w:pPr>
      <w:r>
        <w:rPr>
          <w:rFonts w:ascii="Courier New" w:hAnsi="Courier New"/>
          <w:b/>
          <w:color w:val="FFFFFF"/>
          <w:sz w:val="24"/>
          <w:highlight w:val="darkBlue"/>
        </w:rPr>
        <w:t xml:space="preserve">  data_loader.py  </w:t>
      </w:r>
      <w:r>
        <w:rPr>
          <w:rFonts w:ascii="Arial" w:hAnsi="Arial"/>
          <w:i/>
          <w:color w:val="555555"/>
          <w:sz w:val="20"/>
        </w:rPr>
        <w:t xml:space="preserve">  —  DataLoader — CSV I/O (internal + LOBSTER), synthetic generation, and feature/label building</w:t>
      </w:r>
    </w:p>
    <w:tbl>
      <w:tblPr>
        <w:tblStyle w:val="TableGrid"/>
        <w:tblW w:w="0" w:type="auto"/>
        <w:tblLook w:val="04A0" w:firstRow="1" w:lastRow="0" w:firstColumn="1" w:lastColumn="0" w:noHBand="0" w:noVBand="1"/>
      </w:tblPr>
      <w:tblGrid>
        <w:gridCol w:w="9360"/>
      </w:tblGrid>
      <w:tr w:rsidR="00F024F1" w14:paraId="437F0C54"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1F7AC25C" w14:textId="77777777" w:rsidR="00F024F1" w:rsidRDefault="00000000">
            <w:pPr>
              <w:spacing w:before="80" w:after="80"/>
            </w:pPr>
            <w:r>
              <w:rPr>
                <w:rFonts w:ascii="Courier New" w:hAnsi="Courier New"/>
                <w:b/>
                <w:color w:val="042C53"/>
              </w:rPr>
              <w:t>class  DataLoader</w:t>
            </w:r>
            <w:r>
              <w:rPr>
                <w:rFonts w:ascii="Arial" w:hAnsi="Arial"/>
                <w:i/>
                <w:color w:val="185FA5"/>
                <w:sz w:val="20"/>
              </w:rPr>
              <w:t xml:space="preserve">    — loads and generates Event streams</w:t>
            </w:r>
          </w:p>
        </w:tc>
      </w:tr>
    </w:tbl>
    <w:p w14:paraId="7C08C23C" w14:textId="77777777" w:rsidR="00F024F1" w:rsidRDefault="00F024F1">
      <w:pPr>
        <w:spacing w:after="60"/>
      </w:pPr>
    </w:p>
    <w:p w14:paraId="77108230"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6C136AF9"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F5F5828" w14:textId="77777777" w:rsidR="00F024F1" w:rsidRDefault="00000000">
            <w:pPr>
              <w:spacing w:before="60" w:after="60"/>
            </w:pPr>
            <w:r>
              <w:rPr>
                <w:rFonts w:ascii="Courier New" w:hAnsi="Courier New"/>
                <w:b/>
                <w:color w:val="042C53"/>
                <w:sz w:val="18"/>
              </w:rPr>
              <w:t>filepath</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7C5E5F4" w14:textId="77777777" w:rsidR="00F024F1" w:rsidRDefault="00000000">
            <w:pPr>
              <w:spacing w:before="60" w:after="60"/>
            </w:pPr>
            <w:r>
              <w:rPr>
                <w:rFonts w:ascii="Courier New" w:hAnsi="Courier New"/>
                <w:color w:val="3B6D11"/>
                <w:sz w:val="16"/>
              </w:rPr>
              <w:t>str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E1378F1" w14:textId="77777777" w:rsidR="00F024F1" w:rsidRDefault="00000000">
            <w:pPr>
              <w:spacing w:before="60" w:after="60"/>
            </w:pPr>
            <w:r>
              <w:rPr>
                <w:rFonts w:ascii="Arial" w:hAnsi="Arial"/>
                <w:color w:val="555555"/>
                <w:sz w:val="18"/>
              </w:rPr>
              <w:t>Path to training_data.csv; None when using synthetic data</w:t>
            </w:r>
          </w:p>
        </w:tc>
      </w:tr>
      <w:tr w:rsidR="00F024F1" w14:paraId="2424BE02"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FFBBFDA" w14:textId="77777777" w:rsidR="00F024F1" w:rsidRDefault="00000000">
            <w:pPr>
              <w:spacing w:before="60" w:after="60"/>
            </w:pPr>
            <w:r>
              <w:rPr>
                <w:rFonts w:ascii="Courier New" w:hAnsi="Courier New"/>
                <w:b/>
                <w:color w:val="042C53"/>
                <w:sz w:val="18"/>
              </w:rPr>
              <w:t>events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7FBEF87" w14:textId="77777777" w:rsidR="00F024F1" w:rsidRDefault="00000000">
            <w:pPr>
              <w:spacing w:before="60" w:after="60"/>
            </w:pPr>
            <w:r>
              <w:rPr>
                <w:rFonts w:ascii="Courier New" w:hAnsi="Courier New"/>
                <w:color w:val="3B6D11"/>
                <w:sz w:val="16"/>
              </w:rPr>
              <w:t>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720E602" w14:textId="77777777" w:rsidR="00F024F1" w:rsidRDefault="00000000">
            <w:pPr>
              <w:spacing w:before="60" w:after="60"/>
            </w:pPr>
            <w:r>
              <w:rPr>
                <w:rFonts w:ascii="Arial" w:hAnsi="Arial"/>
                <w:color w:val="555555"/>
                <w:sz w:val="18"/>
              </w:rPr>
              <w:t>Loaded or generated event sequence</w:t>
            </w:r>
          </w:p>
        </w:tc>
      </w:tr>
      <w:tr w:rsidR="00F024F1" w14:paraId="1CBC1093"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09A200E" w14:textId="77777777" w:rsidR="00F024F1" w:rsidRDefault="00000000">
            <w:pPr>
              <w:spacing w:before="60" w:after="60"/>
            </w:pPr>
            <w:r>
              <w:rPr>
                <w:rFonts w:ascii="Courier New" w:hAnsi="Courier New"/>
                <w:b/>
                <w:color w:val="042C53"/>
                <w:sz w:val="18"/>
              </w:rPr>
              <w:t>schema</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3CC7DF2" w14:textId="77777777" w:rsidR="00F024F1" w:rsidRDefault="00000000">
            <w:pPr>
              <w:spacing w:before="60" w:after="60"/>
            </w:pPr>
            <w:r>
              <w:rPr>
                <w:rFonts w:ascii="Courier New" w:hAnsi="Courier New"/>
                <w:color w:val="3B6D11"/>
                <w:sz w:val="16"/>
              </w:rPr>
              <w:t>list[str]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70883FA" w14:textId="77777777" w:rsidR="00F024F1" w:rsidRDefault="00000000">
            <w:pPr>
              <w:spacing w:before="60" w:after="60"/>
            </w:pPr>
            <w:r>
              <w:rPr>
                <w:rFonts w:ascii="Arial" w:hAnsi="Arial"/>
                <w:color w:val="555555"/>
                <w:sz w:val="18"/>
              </w:rPr>
              <w:t>Column names from the loaded CSV header</w:t>
            </w:r>
          </w:p>
        </w:tc>
      </w:tr>
      <w:tr w:rsidR="00F024F1" w14:paraId="DL00001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DL000011" w14:textId="77777777" w:rsidR="00F024F1" w:rsidRDefault="00000000">
            <w:pPr>
              <w:spacing w:before="60" w:after="60"/>
            </w:pPr>
            <w:r>
              <w:rPr>
                <w:rFonts w:ascii="Courier New" w:hAnsi="Courier New"/>
                <w:b/>
                <w:color w:val="042C53"/>
                <w:sz w:val="18"/>
              </w:rPr>
              <w:t>source_format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12" w14:textId="77777777" w:rsidR="00F024F1" w:rsidRDefault="00000000">
            <w:pPr>
              <w:spacing w:before="60" w:after="60"/>
            </w:pPr>
            <w:r>
              <w:rPr>
                <w:rFonts w:ascii="Courier New" w:hAnsi="Courier New"/>
                <w:color w:val="3B6D11"/>
                <w:sz w:val="16"/>
              </w:rPr>
              <w:t>str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13" w14:textId="77777777" w:rsidR="00F024F1" w:rsidRDefault="00000000">
            <w:pPr>
              <w:spacing w:before="60" w:after="60"/>
            </w:pPr>
            <w:r>
              <w:rPr>
                <w:rFonts w:ascii="Arial" w:hAnsi="Arial"/>
                <w:color w:val="555555"/>
                <w:sz w:val="18"/>
              </w:rPr>
              <w:t>'internal', 'lobster', or 'synthetic'; None if unset</w:t>
            </w:r>
          </w:p>
        </w:tc>
      </w:tr>
      <w:tr w:rsidR="00F024F1" w14:paraId="DL00002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DL000021" w14:textId="77777777" w:rsidR="00F024F1" w:rsidRDefault="00000000">
            <w:pPr>
              <w:spacing w:before="60" w:after="60"/>
            </w:pPr>
            <w:r>
              <w:rPr>
                <w:rFonts w:ascii="Courier New" w:hAnsi="Courier New"/>
                <w:b/>
                <w:color w:val="042C53"/>
                <w:sz w:val="18"/>
              </w:rPr>
              <w:t>raw_rows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22" w14:textId="77777777" w:rsidR="00F024F1" w:rsidRDefault="00000000">
            <w:pPr>
              <w:spacing w:before="60" w:after="60"/>
            </w:pPr>
            <w:r>
              <w:rPr>
                <w:rFonts w:ascii="Courier New" w:hAnsi="Courier New"/>
                <w:color w:val="3B6D11"/>
                <w:sz w:val="16"/>
              </w:rPr>
              <w:t>list[list[str]]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23" w14:textId="77777777" w:rsidR="00F024F1" w:rsidRDefault="00000000">
            <w:pPr>
              <w:spacing w:before="60" w:after="60"/>
            </w:pPr>
            <w:r>
              <w:rPr>
                <w:rFonts w:ascii="Arial" w:hAnsi="Arial"/>
                <w:color w:val="555555"/>
                <w:sz w:val="18"/>
              </w:rPr>
              <w:t>Raw LOBSTER message rows kept for training dataset building</w:t>
            </w:r>
          </w:p>
        </w:tc>
      </w:tr>
      <w:tr w:rsidR="00F024F1" w14:paraId="DL00003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DL000031" w14:textId="77777777" w:rsidR="00F024F1" w:rsidRDefault="00000000">
            <w:pPr>
              <w:spacing w:before="60" w:after="60"/>
            </w:pPr>
            <w:r>
              <w:rPr>
                <w:rFonts w:ascii="Courier New" w:hAnsi="Courier New"/>
                <w:b/>
                <w:color w:val="042C53"/>
                <w:sz w:val="18"/>
              </w:rPr>
              <w:t>raw_orderbook_rows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32" w14:textId="77777777" w:rsidR="00F024F1" w:rsidRDefault="00000000">
            <w:pPr>
              <w:spacing w:before="60" w:after="60"/>
            </w:pPr>
            <w:r>
              <w:rPr>
                <w:rFonts w:ascii="Courier New" w:hAnsi="Courier New"/>
                <w:color w:val="3B6D11"/>
                <w:sz w:val="16"/>
              </w:rPr>
              <w:t>list[list[float]]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33" w14:textId="77777777" w:rsidR="00F024F1" w:rsidRDefault="00000000">
            <w:pPr>
              <w:spacing w:before="60" w:after="60"/>
            </w:pPr>
            <w:r>
              <w:rPr>
                <w:rFonts w:ascii="Arial" w:hAnsi="Arial"/>
                <w:color w:val="555555"/>
                <w:sz w:val="18"/>
              </w:rPr>
              <w:t>Raw LOBSTER orderbook rows aligned with message rows</w:t>
            </w:r>
          </w:p>
        </w:tc>
      </w:tr>
      <w:tr w:rsidR="00F024F1" w14:paraId="DL00004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DL000041" w14:textId="77777777" w:rsidR="00F024F1" w:rsidRDefault="00000000">
            <w:pPr>
              <w:spacing w:before="60" w:after="60"/>
            </w:pPr>
            <w:r>
              <w:rPr>
                <w:rFonts w:ascii="Courier New" w:hAnsi="Courier New"/>
                <w:b/>
                <w:color w:val="042C53"/>
                <w:sz w:val="18"/>
              </w:rPr>
              <w:t>special_events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42" w14:textId="77777777" w:rsidR="00F024F1" w:rsidRDefault="00000000">
            <w:pPr>
              <w:spacing w:before="60" w:after="60"/>
            </w:pPr>
            <w:r>
              <w:rPr>
                <w:rFonts w:ascii="Courier New" w:hAnsi="Courier New"/>
                <w:color w:val="3B6D11"/>
                <w:sz w:val="16"/>
              </w:rPr>
              <w:t>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43" w14:textId="77777777" w:rsidR="00F024F1" w:rsidRDefault="00000000">
            <w:pPr>
              <w:spacing w:before="60" w:after="60"/>
            </w:pPr>
            <w:r>
              <w:rPr>
                <w:rFonts w:ascii="Arial" w:hAnsi="Arial"/>
                <w:color w:val="555555"/>
                <w:sz w:val="18"/>
              </w:rPr>
              <w:t>Visualization annotations for cross trades (Type 6) and halts (Type 7)</w:t>
            </w:r>
          </w:p>
        </w:tc>
      </w:tr>
    </w:tbl>
    <w:p w14:paraId="75D48987" w14:textId="77777777" w:rsidR="00F024F1" w:rsidRDefault="00F024F1">
      <w:pPr>
        <w:spacing w:after="40"/>
      </w:pPr>
    </w:p>
    <w:p w14:paraId="75ACEDBC"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662178E1"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6294282"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7E9166B" w14:textId="77777777" w:rsidR="00F024F1" w:rsidRDefault="00000000">
            <w:pPr>
              <w:spacing w:before="60" w:after="60"/>
            </w:pPr>
            <w:r>
              <w:rPr>
                <w:rFonts w:ascii="Courier New" w:hAnsi="Courier New"/>
                <w:color w:val="3B6D11"/>
                <w:sz w:val="16"/>
              </w:rPr>
              <w:t>(filepath: str | None = None)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0DF29E" w14:textId="77777777" w:rsidR="00F024F1" w:rsidRDefault="00000000">
            <w:pPr>
              <w:spacing w:before="60" w:after="60"/>
            </w:pPr>
            <w:r>
              <w:rPr>
                <w:rFonts w:ascii="Arial" w:hAnsi="Arial"/>
                <w:color w:val="555555"/>
                <w:sz w:val="18"/>
              </w:rPr>
              <w:t>Sets filepath; events starts empty</w:t>
            </w:r>
          </w:p>
        </w:tc>
      </w:tr>
      <w:tr w:rsidR="00F024F1" w14:paraId="18671C24"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2D2735A4" w14:textId="77777777" w:rsidR="00F024F1" w:rsidRDefault="00000000">
            <w:pPr>
              <w:spacing w:before="60" w:after="60"/>
            </w:pPr>
            <w:r>
              <w:rPr>
                <w:rFonts w:ascii="Courier New" w:hAnsi="Courier New"/>
                <w:b/>
                <w:color w:val="042C53"/>
                <w:sz w:val="18"/>
              </w:rPr>
              <w:t>load_csv</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441AF9D" w14:textId="77777777" w:rsidR="00F024F1" w:rsidRDefault="00000000">
            <w:pPr>
              <w:spacing w:before="60" w:after="60"/>
            </w:pPr>
            <w:r>
              <w:rPr>
                <w:rFonts w:ascii="Courier New" w:hAnsi="Courier New"/>
                <w:color w:val="3B6D11"/>
                <w:sz w:val="16"/>
              </w:rPr>
              <w:t>() -&gt; 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6FB0E78" w14:textId="77777777" w:rsidR="00F024F1" w:rsidRDefault="00000000">
            <w:pPr>
              <w:spacing w:before="60" w:after="60"/>
            </w:pPr>
            <w:r>
              <w:rPr>
                <w:rFonts w:ascii="Arial" w:hAnsi="Arial"/>
                <w:color w:val="555555"/>
                <w:sz w:val="18"/>
              </w:rPr>
              <w:t>Auto-detects internal or LOBSTER format; parses rows into Event objects; sets source_format</w:t>
            </w:r>
          </w:p>
        </w:tc>
      </w:tr>
      <w:tr w:rsidR="00F024F1" w14:paraId="5A23535E"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6AF3F02" w14:textId="77777777" w:rsidR="00F024F1" w:rsidRDefault="00000000">
            <w:pPr>
              <w:spacing w:before="60" w:after="60"/>
            </w:pPr>
            <w:r>
              <w:rPr>
                <w:rFonts w:ascii="Courier New" w:hAnsi="Courier New"/>
                <w:b/>
                <w:color w:val="042C53"/>
                <w:sz w:val="18"/>
              </w:rPr>
              <w:t>_row_to_event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C1116D4" w14:textId="77777777" w:rsidR="00F024F1" w:rsidRDefault="00000000">
            <w:pPr>
              <w:spacing w:before="60" w:after="60"/>
            </w:pPr>
            <w:r>
              <w:rPr>
                <w:rFonts w:ascii="Courier New" w:hAnsi="Courier New"/>
                <w:color w:val="3B6D11"/>
                <w:sz w:val="16"/>
              </w:rPr>
              <w:t>@staticmethod  (row: dict) -&gt; 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6A59A75" w14:textId="77777777" w:rsidR="00F024F1" w:rsidRDefault="00000000">
            <w:pPr>
              <w:spacing w:before="60" w:after="60"/>
            </w:pPr>
            <w:r>
              <w:rPr>
                <w:rFonts w:ascii="Arial" w:hAnsi="Arial"/>
                <w:color w:val="555555"/>
                <w:sz w:val="18"/>
              </w:rPr>
              <w:t>Maps internal CSV row dict to Event; raises ValueError on bad data</w:t>
            </w:r>
          </w:p>
        </w:tc>
      </w:tr>
      <w:tr w:rsidR="00F024F1" w14:paraId="0EF0A2BF"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8422753" w14:textId="77777777" w:rsidR="00F024F1" w:rsidRDefault="00000000">
            <w:pPr>
              <w:spacing w:before="60" w:after="60"/>
            </w:pPr>
            <w:r>
              <w:rPr>
                <w:rFonts w:ascii="Courier New" w:hAnsi="Courier New"/>
                <w:b/>
                <w:color w:val="042C53"/>
                <w:sz w:val="18"/>
              </w:rPr>
              <w:t>generate_synthetic</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CEB5D64" w14:textId="77777777" w:rsidR="00F024F1" w:rsidRDefault="00000000">
            <w:pPr>
              <w:spacing w:before="60" w:after="60"/>
            </w:pPr>
            <w:r>
              <w:rPr>
                <w:rFonts w:ascii="Courier New" w:hAnsi="Courier New"/>
                <w:color w:val="3B6D11"/>
                <w:sz w:val="16"/>
              </w:rPr>
              <w:t>(scenario: str, n: int = 1000) -&gt; 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C6A8EAF" w14:textId="77777777" w:rsidR="00F024F1" w:rsidRDefault="00000000">
            <w:pPr>
              <w:spacing w:before="60" w:after="60"/>
            </w:pPr>
            <w:r>
              <w:rPr>
                <w:rFonts w:ascii="Arial" w:hAnsi="Arial"/>
                <w:color w:val="555555"/>
                <w:sz w:val="18"/>
              </w:rPr>
              <w:t>Generates n Events for scenario in {'balanced','low_liquidity','high_volatility'}; returns list</w:t>
            </w:r>
          </w:p>
        </w:tc>
      </w:tr>
      <w:tr w:rsidR="00F024F1" w14:paraId="2B4D6466"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0A044B1" w14:textId="77777777" w:rsidR="00F024F1" w:rsidRDefault="00000000">
            <w:pPr>
              <w:spacing w:before="60" w:after="60"/>
            </w:pPr>
            <w:r>
              <w:rPr>
                <w:rFonts w:ascii="Courier New" w:hAnsi="Courier New"/>
                <w:b/>
                <w:color w:val="042C53"/>
                <w:sz w:val="18"/>
              </w:rPr>
              <w:t>_balanced_flow</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F7802D4" w14:textId="77777777" w:rsidR="00F024F1" w:rsidRDefault="00000000">
            <w:pPr>
              <w:spacing w:before="60" w:after="60"/>
            </w:pPr>
            <w:r>
              <w:rPr>
                <w:rFonts w:ascii="Courier New" w:hAnsi="Courier New"/>
                <w:color w:val="3B6D11"/>
                <w:sz w:val="16"/>
              </w:rPr>
              <w:t>(n: int) -&gt; 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A1178A0" w14:textId="77777777" w:rsidR="00F024F1" w:rsidRDefault="00000000">
            <w:pPr>
              <w:spacing w:before="60" w:after="60"/>
            </w:pPr>
            <w:r>
              <w:rPr>
                <w:rFonts w:ascii="Arial" w:hAnsi="Arial"/>
                <w:color w:val="555555"/>
                <w:sz w:val="18"/>
              </w:rPr>
              <w:t>Roughly equal buy/sell limits with tight spread</w:t>
            </w:r>
          </w:p>
        </w:tc>
      </w:tr>
      <w:tr w:rsidR="00F024F1" w14:paraId="25E4DC15"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3116177" w14:textId="77777777" w:rsidR="00F024F1" w:rsidRDefault="00000000">
            <w:pPr>
              <w:spacing w:before="60" w:after="60"/>
            </w:pPr>
            <w:r>
              <w:rPr>
                <w:rFonts w:ascii="Courier New" w:hAnsi="Courier New"/>
                <w:b/>
                <w:color w:val="042C53"/>
                <w:sz w:val="18"/>
              </w:rPr>
              <w:t>_low_liquidity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CD4E5D9" w14:textId="77777777" w:rsidR="00F024F1" w:rsidRDefault="00000000">
            <w:pPr>
              <w:spacing w:before="60" w:after="60"/>
            </w:pPr>
            <w:r>
              <w:rPr>
                <w:rFonts w:ascii="Courier New" w:hAnsi="Courier New"/>
                <w:color w:val="3B6D11"/>
                <w:sz w:val="16"/>
              </w:rPr>
              <w:t>(n: int) -&gt; 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E82AAF1" w14:textId="77777777" w:rsidR="00F024F1" w:rsidRDefault="00000000">
            <w:pPr>
              <w:spacing w:before="60" w:after="60"/>
            </w:pPr>
            <w:r>
              <w:rPr>
                <w:rFonts w:ascii="Arial" w:hAnsi="Arial"/>
                <w:color w:val="555555"/>
                <w:sz w:val="18"/>
              </w:rPr>
              <w:t>Sparse limit orders; frequent wide spreads; many market orders causing slippage</w:t>
            </w:r>
          </w:p>
        </w:tc>
      </w:tr>
      <w:tr w:rsidR="00F024F1" w14:paraId="520C692F"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7DBE71F" w14:textId="77777777" w:rsidR="00F024F1" w:rsidRDefault="00000000">
            <w:pPr>
              <w:spacing w:before="60" w:after="60"/>
            </w:pPr>
            <w:r>
              <w:rPr>
                <w:rFonts w:ascii="Courier New" w:hAnsi="Courier New"/>
                <w:b/>
                <w:color w:val="042C53"/>
                <w:sz w:val="18"/>
              </w:rPr>
              <w:t>_high_volatility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A3E73C5" w14:textId="77777777" w:rsidR="00F024F1" w:rsidRDefault="00000000">
            <w:pPr>
              <w:spacing w:before="60" w:after="60"/>
            </w:pPr>
            <w:r>
              <w:rPr>
                <w:rFonts w:ascii="Courier New" w:hAnsi="Courier New"/>
                <w:color w:val="3B6D11"/>
                <w:sz w:val="16"/>
              </w:rPr>
              <w:t>(n: int) -&gt; 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8EC086F" w14:textId="77777777" w:rsidR="00F024F1" w:rsidRDefault="00000000">
            <w:pPr>
              <w:spacing w:before="60" w:after="60"/>
            </w:pPr>
            <w:r>
              <w:rPr>
                <w:rFonts w:ascii="Arial" w:hAnsi="Arial"/>
                <w:color w:val="555555"/>
                <w:sz w:val="18"/>
              </w:rPr>
              <w:t>Large price swings; rapid cancellations and re-submissions</w:t>
            </w:r>
          </w:p>
        </w:tc>
      </w:tr>
      <w:tr w:rsidR="00F024F1" w14:paraId="5F1758B5"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12C0844" w14:textId="77777777" w:rsidR="00F024F1" w:rsidRDefault="00000000">
            <w:pPr>
              <w:spacing w:before="60" w:after="60"/>
            </w:pPr>
            <w:r>
              <w:rPr>
                <w:rFonts w:ascii="Courier New" w:hAnsi="Courier New"/>
                <w:b/>
                <w:color w:val="042C53"/>
                <w:sz w:val="18"/>
              </w:rPr>
              <w:t>validate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145EA86" w14:textId="77777777" w:rsidR="00F024F1" w:rsidRDefault="00000000">
            <w:pPr>
              <w:spacing w:before="60" w:after="60"/>
            </w:pPr>
            <w:r>
              <w:rPr>
                <w:rFonts w:ascii="Courier New" w:hAnsi="Courier New"/>
                <w:color w:val="3B6D11"/>
                <w:sz w:val="16"/>
              </w:rPr>
              <w:t>() -&gt; list[str]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242FE03" w14:textId="77777777" w:rsidR="00F024F1" w:rsidRDefault="00000000">
            <w:pPr>
              <w:spacing w:before="60" w:after="60"/>
            </w:pPr>
            <w:r>
              <w:rPr>
                <w:rFonts w:ascii="Arial" w:hAnsi="Arial"/>
                <w:color w:val="555555"/>
                <w:sz w:val="18"/>
              </w:rPr>
              <w:t>Returns list of validation error strings; empty list means clean</w:t>
            </w:r>
          </w:p>
        </w:tc>
      </w:tr>
      <w:tr w:rsidR="00F024F1" w14:paraId="03B453BB"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DB30AA0" w14:textId="77777777" w:rsidR="00F024F1" w:rsidRDefault="00000000">
            <w:pPr>
              <w:spacing w:before="60" w:after="60"/>
            </w:pPr>
            <w:r>
              <w:rPr>
                <w:rFonts w:ascii="Courier New" w:hAnsi="Courier New"/>
                <w:b/>
                <w:color w:val="042C53"/>
                <w:sz w:val="18"/>
              </w:rPr>
              <w:t>to_feature_matrix</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8AB51B2" w14:textId="77777777" w:rsidR="00F024F1" w:rsidRDefault="00000000">
            <w:pPr>
              <w:spacing w:before="60" w:after="60"/>
            </w:pPr>
            <w:r>
              <w:rPr>
                <w:rFonts w:ascii="Courier New" w:hAnsi="Courier New"/>
                <w:color w:val="3B6D11"/>
                <w:sz w:val="16"/>
              </w:rPr>
              <w:t>(orderbook_path: str | None = None) -&gt; np.ndarray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F6A14FF" w14:textId="77777777" w:rsidR="00F024F1" w:rsidRDefault="00000000">
            <w:pPr>
              <w:spacing w:before="60" w:after="60"/>
            </w:pPr>
            <w:r>
              <w:rPr>
                <w:rFonts w:ascii="Arial" w:hAnsi="Arial"/>
                <w:color w:val="555555"/>
                <w:sz w:val="18"/>
              </w:rPr>
              <w:t>Returns feature matrix from build_training_dataset</w:t>
            </w:r>
          </w:p>
        </w:tc>
      </w:tr>
      <w:tr w:rsidR="00F024F1" w14:paraId="DL00005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DL000051" w14:textId="77777777" w:rsidR="00F024F1" w:rsidRDefault="00000000">
            <w:pPr>
              <w:spacing w:before="60" w:after="60"/>
            </w:pPr>
            <w:r>
              <w:rPr>
                <w:rFonts w:ascii="Courier New" w:hAnsi="Courier New"/>
                <w:b/>
                <w:color w:val="042C53"/>
                <w:sz w:val="18"/>
              </w:rPr>
              <w:t>build_training_dataset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52" w14:textId="77777777" w:rsidR="00F024F1" w:rsidRDefault="00000000">
            <w:pPr>
              <w:spacing w:before="60" w:after="60"/>
            </w:pPr>
            <w:r>
              <w:rPr>
                <w:rFonts w:ascii="Courier New" w:hAnsi="Courier New"/>
                <w:color w:val="3B6D11"/>
                <w:sz w:val="16"/>
              </w:rPr>
              <w:t>(orderbook_path: str | None = None) -&gt; tuple[np.ndarray, np.ndarray]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53" w14:textId="77777777" w:rsidR="00F024F1" w:rsidRDefault="00000000">
            <w:pPr>
              <w:spacing w:before="60" w:after="60"/>
            </w:pPr>
            <w:r>
              <w:rPr>
                <w:rFonts w:ascii="Arial" w:hAnsi="Arial"/>
                <w:color w:val="555555"/>
                <w:sz w:val="18"/>
              </w:rPr>
              <w:t>Replay events or use LOBSTER orderbook rows to produce feature matrix and label vector; result cached</w:t>
            </w:r>
          </w:p>
        </w:tc>
      </w:tr>
      <w:tr w:rsidR="00F024F1" w14:paraId="DL00006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DL000061" w14:textId="77777777" w:rsidR="00F024F1" w:rsidRDefault="00000000">
            <w:pPr>
              <w:spacing w:before="60" w:after="60"/>
            </w:pPr>
            <w:r>
              <w:rPr>
                <w:rFonts w:ascii="Courier New" w:hAnsi="Courier New"/>
                <w:b/>
                <w:color w:val="042C53"/>
                <w:sz w:val="18"/>
              </w:rPr>
              <w:t>to_label_vector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62" w14:textId="77777777" w:rsidR="00F024F1" w:rsidRDefault="00000000">
            <w:pPr>
              <w:spacing w:before="60" w:after="60"/>
            </w:pPr>
            <w:r>
              <w:rPr>
                <w:rFonts w:ascii="Courier New" w:hAnsi="Courier New"/>
                <w:color w:val="3B6D11"/>
                <w:sz w:val="16"/>
              </w:rPr>
              <w:t>(orderbook_path: str | None = None) -&gt; np.ndarray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63" w14:textId="77777777" w:rsidR="00F024F1" w:rsidRDefault="00000000">
            <w:pPr>
              <w:spacing w:before="60" w:after="60"/>
            </w:pPr>
            <w:r>
              <w:rPr>
                <w:rFonts w:ascii="Arial" w:hAnsi="Arial"/>
                <w:color w:val="555555"/>
                <w:sz w:val="18"/>
              </w:rPr>
              <w:t>Returns label vector from build_training_dataset</w:t>
            </w:r>
          </w:p>
        </w:tc>
      </w:tr>
      <w:tr w:rsidR="00F024F1" w14:paraId="DL00007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DL000071" w14:textId="77777777" w:rsidR="00F024F1" w:rsidRDefault="00000000">
            <w:pPr>
              <w:spacing w:before="60" w:after="60"/>
            </w:pPr>
            <w:r>
              <w:rPr>
                <w:rFonts w:ascii="Courier New" w:hAnsi="Courier New"/>
                <w:b/>
                <w:color w:val="042C53"/>
                <w:sz w:val="18"/>
              </w:rPr>
              <w:t>export_training_csv</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72" w14:textId="77777777" w:rsidR="00F024F1" w:rsidRDefault="00000000">
            <w:pPr>
              <w:spacing w:before="60" w:after="60"/>
            </w:pPr>
            <w:r>
              <w:rPr>
                <w:rFonts w:ascii="Courier New" w:hAnsi="Courier New"/>
                <w:color w:val="3B6D11"/>
                <w:sz w:val="16"/>
              </w:rPr>
              <w:t>(path: str, orderbook_path: str | None = None)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73" w14:textId="77777777" w:rsidR="00F024F1" w:rsidRDefault="00000000">
            <w:pPr>
              <w:spacing w:before="60" w:after="60"/>
            </w:pPr>
            <w:r>
              <w:rPr>
                <w:rFonts w:ascii="Arial" w:hAnsi="Arial"/>
                <w:color w:val="555555"/>
                <w:sz w:val="18"/>
              </w:rPr>
              <w:t>Writes 13-column CSV: 12 features + label</w:t>
            </w:r>
          </w:p>
        </w:tc>
      </w:tr>
      <w:tr w:rsidR="00F024F1" w14:paraId="DL000080"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DL000081" w14:textId="77777777" w:rsidR="00F024F1" w:rsidRDefault="00000000">
            <w:pPr>
              <w:spacing w:before="60" w:after="60"/>
            </w:pPr>
            <w:r>
              <w:rPr>
                <w:rFonts w:ascii="Courier New" w:hAnsi="Courier New"/>
                <w:b/>
                <w:color w:val="042C53"/>
                <w:sz w:val="18"/>
              </w:rPr>
              <w:t>get_visualization_annotations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DL000082" w14:textId="77777777" w:rsidR="00F024F1" w:rsidRDefault="00000000">
            <w:pPr>
              <w:spacing w:before="60" w:after="60"/>
            </w:pPr>
            <w:r>
              <w:rPr>
                <w:rFonts w:ascii="Courier New" w:hAnsi="Courier New"/>
                <w:color w:val="3B6D11"/>
                <w:sz w:val="16"/>
              </w:rPr>
              <w:t>() -&gt; 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DL000083" w14:textId="77777777" w:rsidR="00F024F1" w:rsidRDefault="00000000">
            <w:pPr>
              <w:spacing w:before="60" w:after="60"/>
            </w:pPr>
            <w:r>
              <w:rPr>
                <w:rFonts w:ascii="Arial" w:hAnsi="Arial"/>
                <w:color w:val="555555"/>
                <w:sz w:val="18"/>
              </w:rPr>
              <w:t>Returns copy of LOBSTER cross-trade and halt annotations</w:t>
            </w:r>
          </w:p>
        </w:tc>
      </w:tr>
    </w:tbl>
    <w:p w14:paraId="37FCDF49" w14:textId="77777777" w:rsidR="00F024F1" w:rsidRDefault="00F024F1">
      <w:pPr>
        <w:spacing w:after="40"/>
      </w:pPr>
    </w:p>
    <w:p w14:paraId="7B0ECFC1X" w14:textId="77777777" w:rsidR="00F024F1" w:rsidRDefault="00F024F1">
      <w:pPr>
        <w:spacing w:after="120"/>
      </w:pPr>
    </w:p>
    <w:p w14:paraId="067D1F32" w14:textId="77777777" w:rsidR="00F024F1" w:rsidRDefault="00000000">
      <w:r>
        <w:br w:type="page"/>
      </w:r>
    </w:p>
    <w:p w14:paraId="092282F4" w14:textId="77777777" w:rsidR="00F024F1" w:rsidRDefault="00000000">
      <w:pPr>
        <w:pBdr>
          <w:bottom w:val="single" w:sz="6" w:space="4" w:color="185FA5"/>
        </w:pBdr>
        <w:spacing w:before="360" w:after="80"/>
      </w:pPr>
      <w:r>
        <w:rPr>
          <w:rFonts w:ascii="Arial" w:hAnsi="Arial"/>
          <w:b/>
          <w:color w:val="1A1A2E"/>
          <w:sz w:val="40"/>
        </w:rPr>
        <w:lastRenderedPageBreak/>
        <w:t>7  event_stream.py  —  Event Pipeline &amp; Flask API</w:t>
      </w:r>
    </w:p>
    <w:p w14:paraId="0C06908D" w14:textId="77777777" w:rsidR="00F024F1" w:rsidRDefault="00000000">
      <w:r>
        <w:rPr>
          <w:rFonts w:ascii="Arial" w:hAnsi="Arial"/>
          <w:color w:val="555555"/>
          <w:sz w:val="20"/>
        </w:rPr>
        <w:t>Sequences Event objects and feeds them to the matching engine. Flask API routes are handled in main.py, not here.</w:t>
      </w:r>
    </w:p>
    <w:p w14:paraId="72E436C1" w14:textId="77777777" w:rsidR="00F024F1" w:rsidRDefault="00000000">
      <w:pPr>
        <w:spacing w:before="280" w:after="40"/>
      </w:pPr>
      <w:r>
        <w:rPr>
          <w:rFonts w:ascii="Courier New" w:hAnsi="Courier New"/>
          <w:b/>
          <w:color w:val="FFFFFF"/>
          <w:sz w:val="24"/>
          <w:highlight w:val="darkBlue"/>
        </w:rPr>
        <w:t xml:space="preserve">  event_stream.py  </w:t>
      </w:r>
      <w:r>
        <w:rPr>
          <w:rFonts w:ascii="Arial" w:hAnsi="Arial"/>
          <w:i/>
          <w:color w:val="555555"/>
          <w:sz w:val="20"/>
        </w:rPr>
        <w:t xml:space="preserve">  —  EventStream — real-time event pipeline and replay engine</w:t>
      </w:r>
    </w:p>
    <w:tbl>
      <w:tblPr>
        <w:tblStyle w:val="TableGrid"/>
        <w:tblW w:w="0" w:type="auto"/>
        <w:tblLook w:val="04A0" w:firstRow="1" w:lastRow="0" w:firstColumn="1" w:lastColumn="0" w:noHBand="0" w:noVBand="1"/>
      </w:tblPr>
      <w:tblGrid>
        <w:gridCol w:w="9360"/>
      </w:tblGrid>
      <w:tr w:rsidR="00F024F1" w14:paraId="2AE43425"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38157988" w14:textId="77777777" w:rsidR="00F024F1" w:rsidRDefault="00000000">
            <w:pPr>
              <w:spacing w:before="80" w:after="80"/>
            </w:pPr>
            <w:r>
              <w:rPr>
                <w:rFonts w:ascii="Courier New" w:hAnsi="Courier New"/>
                <w:b/>
                <w:color w:val="042C53"/>
              </w:rPr>
              <w:t>class  EventStream</w:t>
            </w:r>
            <w:r>
              <w:rPr>
                <w:rFonts w:ascii="Arial" w:hAnsi="Arial"/>
                <w:i/>
                <w:color w:val="185FA5"/>
                <w:sz w:val="20"/>
              </w:rPr>
              <w:t xml:space="preserve">    — sequences and validates the incoming Event flow</w:t>
            </w:r>
          </w:p>
        </w:tc>
      </w:tr>
    </w:tbl>
    <w:p w14:paraId="0FB12BD6" w14:textId="77777777" w:rsidR="00F024F1" w:rsidRDefault="00F024F1">
      <w:pPr>
        <w:spacing w:after="60"/>
      </w:pPr>
    </w:p>
    <w:p w14:paraId="1AEB73A8"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0840F66F"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5C0AF60" w14:textId="77777777" w:rsidR="00F024F1" w:rsidRDefault="00000000">
            <w:pPr>
              <w:spacing w:before="60" w:after="60"/>
            </w:pPr>
            <w:r>
              <w:rPr>
                <w:rFonts w:ascii="Courier New" w:hAnsi="Courier New"/>
                <w:b/>
                <w:color w:val="042C53"/>
                <w:sz w:val="18"/>
              </w:rPr>
              <w:t>source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C14CA51" w14:textId="77777777" w:rsidR="00F024F1" w:rsidRDefault="00000000">
            <w:pPr>
              <w:spacing w:before="60" w:after="60"/>
            </w:pPr>
            <w:r>
              <w:rPr>
                <w:rFonts w:ascii="Courier New" w:hAnsi="Courier New"/>
                <w:color w:val="3B6D11"/>
                <w:sz w:val="16"/>
              </w:rPr>
              <w:t>list[Event]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4A27A77" w14:textId="77777777" w:rsidR="00F024F1" w:rsidRDefault="00000000">
            <w:pPr>
              <w:spacing w:before="60" w:after="60"/>
            </w:pPr>
            <w:r>
              <w:rPr>
                <w:rFonts w:ascii="Arial" w:hAnsi="Arial"/>
                <w:color w:val="555555"/>
                <w:sz w:val="18"/>
              </w:rPr>
              <w:t>Pre-loaded list or live generator of Events to emit</w:t>
            </w:r>
          </w:p>
        </w:tc>
      </w:tr>
      <w:tr w:rsidR="00F024F1" w14:paraId="32DCF5FF"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F3AB393" w14:textId="77777777" w:rsidR="00F024F1" w:rsidRDefault="00000000">
            <w:pPr>
              <w:spacing w:before="60" w:after="60"/>
            </w:pPr>
            <w:r>
              <w:rPr>
                <w:rFonts w:ascii="Courier New" w:hAnsi="Courier New"/>
                <w:b/>
                <w:color w:val="042C53"/>
                <w:sz w:val="18"/>
              </w:rPr>
              <w:t>engine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A07F188" w14:textId="77777777" w:rsidR="00F024F1" w:rsidRDefault="00000000">
            <w:pPr>
              <w:spacing w:before="60" w:after="60"/>
            </w:pPr>
            <w:r>
              <w:rPr>
                <w:rFonts w:ascii="Courier New" w:hAnsi="Courier New"/>
                <w:color w:val="3B6D11"/>
                <w:sz w:val="16"/>
              </w:rPr>
              <w:t>MatchingEngine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DC9D429" w14:textId="77777777" w:rsidR="00F024F1" w:rsidRDefault="00000000">
            <w:pPr>
              <w:spacing w:before="60" w:after="60"/>
            </w:pPr>
            <w:r>
              <w:rPr>
                <w:rFonts w:ascii="Arial" w:hAnsi="Arial"/>
                <w:color w:val="555555"/>
                <w:sz w:val="18"/>
              </w:rPr>
              <w:t>Reference to the matching engine that consumes events</w:t>
            </w:r>
          </w:p>
        </w:tc>
      </w:tr>
      <w:tr w:rsidR="00F024F1" w14:paraId="018E297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1D60DF4" w14:textId="77777777" w:rsidR="00F024F1" w:rsidRDefault="00000000">
            <w:pPr>
              <w:spacing w:before="60" w:after="60"/>
            </w:pPr>
            <w:r>
              <w:rPr>
                <w:rFonts w:ascii="Courier New" w:hAnsi="Courier New"/>
                <w:b/>
                <w:color w:val="042C53"/>
                <w:sz w:val="18"/>
              </w:rPr>
              <w:t>speed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BE22D11"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EE7E6CD" w14:textId="77777777" w:rsidR="00F024F1" w:rsidRDefault="00000000">
            <w:pPr>
              <w:spacing w:before="60" w:after="60"/>
            </w:pPr>
            <w:r>
              <w:rPr>
                <w:rFonts w:ascii="Arial" w:hAnsi="Arial"/>
                <w:color w:val="555555"/>
                <w:sz w:val="18"/>
              </w:rPr>
              <w:t>Replay speed multiplier (1.0 = real-time, 0 = as-fast-as-possible)</w:t>
            </w:r>
          </w:p>
        </w:tc>
      </w:tr>
      <w:tr w:rsidR="00F024F1" w14:paraId="70BB4F3D"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5D91EF5" w14:textId="77777777" w:rsidR="00F024F1" w:rsidRDefault="00000000">
            <w:pPr>
              <w:spacing w:before="60" w:after="60"/>
            </w:pPr>
            <w:r>
              <w:rPr>
                <w:rFonts w:ascii="Courier New" w:hAnsi="Courier New"/>
                <w:b/>
                <w:color w:val="042C53"/>
                <w:sz w:val="18"/>
              </w:rPr>
              <w:t>running</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5857259" w14:textId="77777777" w:rsidR="00F024F1" w:rsidRDefault="00000000">
            <w:pPr>
              <w:spacing w:before="60" w:after="60"/>
            </w:pPr>
            <w:r>
              <w:rPr>
                <w:rFonts w:ascii="Courier New" w:hAnsi="Courier New"/>
                <w:color w:val="3B6D11"/>
                <w:sz w:val="16"/>
              </w:rPr>
              <w:t>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B80A15D" w14:textId="77777777" w:rsidR="00F024F1" w:rsidRDefault="00000000">
            <w:pPr>
              <w:spacing w:before="60" w:after="60"/>
            </w:pPr>
            <w:r>
              <w:rPr>
                <w:rFonts w:ascii="Arial" w:hAnsi="Arial"/>
                <w:color w:val="555555"/>
                <w:sz w:val="18"/>
              </w:rPr>
              <w:t>True while stream loop is active</w:t>
            </w:r>
          </w:p>
        </w:tc>
      </w:tr>
      <w:tr w:rsidR="00F024F1" w14:paraId="0F2A80A7"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5CDBCAEC" w14:textId="77777777" w:rsidR="00F024F1" w:rsidRDefault="00000000">
            <w:pPr>
              <w:spacing w:before="60" w:after="60"/>
            </w:pPr>
            <w:r>
              <w:rPr>
                <w:rFonts w:ascii="Courier New" w:hAnsi="Courier New"/>
                <w:b/>
                <w:color w:val="042C53"/>
                <w:sz w:val="18"/>
              </w:rPr>
              <w:t>current_ts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704B1FF" w14:textId="77777777" w:rsidR="00F024F1" w:rsidRDefault="00000000">
            <w:pPr>
              <w:spacing w:before="60" w:after="60"/>
            </w:pPr>
            <w:r>
              <w:rPr>
                <w:rFonts w:ascii="Courier New" w:hAnsi="Courier New"/>
                <w:color w:val="3B6D11"/>
                <w:sz w:val="16"/>
              </w:rPr>
              <w:t>datetime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A2D83EB" w14:textId="77777777" w:rsidR="00F024F1" w:rsidRDefault="00000000">
            <w:pPr>
              <w:spacing w:before="60" w:after="60"/>
            </w:pPr>
            <w:r>
              <w:rPr>
                <w:rFonts w:ascii="Arial" w:hAnsi="Arial"/>
                <w:color w:val="555555"/>
                <w:sz w:val="18"/>
              </w:rPr>
              <w:t>Timestamp of last emitted event</w:t>
            </w:r>
          </w:p>
        </w:tc>
      </w:tr>
    </w:tbl>
    <w:p w14:paraId="6C963592" w14:textId="77777777" w:rsidR="00F024F1" w:rsidRDefault="00F024F1">
      <w:pPr>
        <w:spacing w:after="40"/>
      </w:pPr>
    </w:p>
    <w:p w14:paraId="59921700"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6437542B"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48949AB"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1DC09D3" w14:textId="77777777" w:rsidR="00F024F1" w:rsidRDefault="00000000">
            <w:pPr>
              <w:spacing w:before="60" w:after="60"/>
            </w:pPr>
            <w:r>
              <w:rPr>
                <w:rFonts w:ascii="Courier New" w:hAnsi="Courier New"/>
                <w:color w:val="3B6D11"/>
                <w:sz w:val="16"/>
              </w:rPr>
              <w:t>(source, engine: MatchingEngine, speed: float = 0)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171C249" w14:textId="77777777" w:rsidR="00F024F1" w:rsidRDefault="00000000">
            <w:pPr>
              <w:spacing w:before="60" w:after="60"/>
            </w:pPr>
            <w:r>
              <w:rPr>
                <w:rFonts w:ascii="Arial" w:hAnsi="Arial"/>
                <w:color w:val="555555"/>
                <w:sz w:val="18"/>
              </w:rPr>
              <w:t>Stores references; sets running=False</w:t>
            </w:r>
          </w:p>
        </w:tc>
      </w:tr>
      <w:tr w:rsidR="00F024F1" w14:paraId="7E05A4A9"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9A4D3CF" w14:textId="77777777" w:rsidR="00F024F1" w:rsidRDefault="00000000">
            <w:pPr>
              <w:spacing w:before="60" w:after="60"/>
            </w:pPr>
            <w:r>
              <w:rPr>
                <w:rFonts w:ascii="Courier New" w:hAnsi="Courier New"/>
                <w:b/>
                <w:color w:val="042C53"/>
                <w:sz w:val="18"/>
              </w:rPr>
              <w:t>start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35E6C0B"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8638C2E" w14:textId="77777777" w:rsidR="00F024F1" w:rsidRDefault="00000000">
            <w:pPr>
              <w:spacing w:before="60" w:after="60"/>
            </w:pPr>
            <w:r>
              <w:rPr>
                <w:rFonts w:ascii="Arial" w:hAnsi="Arial"/>
                <w:color w:val="555555"/>
                <w:sz w:val="18"/>
              </w:rPr>
              <w:t>Sets running=True; begins emit loop in a thread or blocking call</w:t>
            </w:r>
          </w:p>
        </w:tc>
      </w:tr>
      <w:tr w:rsidR="00F024F1" w14:paraId="014E3385"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98AF370" w14:textId="77777777" w:rsidR="00F024F1" w:rsidRDefault="00000000">
            <w:pPr>
              <w:spacing w:before="60" w:after="60"/>
            </w:pPr>
            <w:r>
              <w:rPr>
                <w:rFonts w:ascii="Courier New" w:hAnsi="Courier New"/>
                <w:b/>
                <w:color w:val="042C53"/>
                <w:sz w:val="18"/>
              </w:rPr>
              <w:t>stop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2A9D5E6"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87F9399" w14:textId="77777777" w:rsidR="00F024F1" w:rsidRDefault="00000000">
            <w:pPr>
              <w:spacing w:before="60" w:after="60"/>
            </w:pPr>
            <w:r>
              <w:rPr>
                <w:rFonts w:ascii="Arial" w:hAnsi="Arial"/>
                <w:color w:val="555555"/>
                <w:sz w:val="18"/>
              </w:rPr>
              <w:t>Sets running=False; gracefully ends the loop</w:t>
            </w:r>
          </w:p>
        </w:tc>
      </w:tr>
      <w:tr w:rsidR="00F024F1" w14:paraId="0DC81A1D"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01B2E1D" w14:textId="77777777" w:rsidR="00F024F1" w:rsidRDefault="00000000">
            <w:pPr>
              <w:spacing w:before="60" w:after="60"/>
            </w:pPr>
            <w:r>
              <w:rPr>
                <w:rFonts w:ascii="Courier New" w:hAnsi="Courier New"/>
                <w:b/>
                <w:color w:val="042C53"/>
                <w:sz w:val="18"/>
              </w:rPr>
              <w:t>emit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DC4DC3D" w14:textId="77777777" w:rsidR="00F024F1" w:rsidRDefault="00000000">
            <w:pPr>
              <w:spacing w:before="60" w:after="60"/>
            </w:pPr>
            <w:r>
              <w:rPr>
                <w:rFonts w:ascii="Courier New" w:hAnsi="Courier New"/>
                <w:color w:val="3B6D11"/>
                <w:sz w:val="16"/>
              </w:rPr>
              <w:t>(event: Event) -&gt; list[dict]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441DD00" w14:textId="77777777" w:rsidR="00F024F1" w:rsidRDefault="00000000">
            <w:pPr>
              <w:spacing w:before="60" w:after="60"/>
            </w:pPr>
            <w:r>
              <w:rPr>
                <w:rFonts w:ascii="Arial" w:hAnsi="Arial"/>
                <w:color w:val="555555"/>
                <w:sz w:val="18"/>
              </w:rPr>
              <w:t>Passes event to engine.process_event(); returns fill records; respects speed delay</w:t>
            </w:r>
          </w:p>
        </w:tc>
      </w:tr>
      <w:tr w:rsidR="00F024F1" w14:paraId="50ECAEAC"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09E82D8" w14:textId="77777777" w:rsidR="00F024F1" w:rsidRDefault="00000000">
            <w:pPr>
              <w:spacing w:before="60" w:after="60"/>
            </w:pPr>
            <w:r>
              <w:rPr>
                <w:rFonts w:ascii="Courier New" w:hAnsi="Courier New"/>
                <w:b/>
                <w:color w:val="042C53"/>
                <w:sz w:val="18"/>
              </w:rPr>
              <w:t>run_all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C0E726B"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1486238" w14:textId="77777777" w:rsidR="00F024F1" w:rsidRDefault="00000000">
            <w:pPr>
              <w:spacing w:before="60" w:after="60"/>
            </w:pPr>
            <w:r>
              <w:rPr>
                <w:rFonts w:ascii="Arial" w:hAnsi="Arial"/>
                <w:color w:val="555555"/>
                <w:sz w:val="18"/>
              </w:rPr>
              <w:t>Drains entire source; calls emit() for each event sequentially</w:t>
            </w:r>
          </w:p>
        </w:tc>
      </w:tr>
    </w:tbl>
    <w:p w14:paraId="22F5DC65" w14:textId="77777777" w:rsidR="00F024F1" w:rsidRDefault="00F024F1">
      <w:pPr>
        <w:spacing w:after="40"/>
      </w:pPr>
    </w:p>
    <w:p w14:paraId="4D14E0D0" w14:textId="77777777" w:rsidR="00F024F1" w:rsidRDefault="00F024F1">
      <w:pPr>
        <w:spacing w:after="120"/>
      </w:pPr>
    </w:p>
    <w:p w14:paraId="35016866" w14:textId="77777777" w:rsidR="00F024F1" w:rsidRDefault="00000000">
      <w:pPr>
        <w:spacing w:before="120" w:after="40"/>
      </w:pPr>
      <w:r>
        <w:rPr>
          <w:rFonts w:ascii="Arial" w:hAnsi="Arial"/>
          <w:sz w:val="18"/>
        </w:rPr>
        <w:t>Flask API routes are implemented in main.py, not in this module. EventStream is responsible only for sequencing and emitting events.</w:t>
      </w:r>
    </w:p>
    <w:p w14:paraId="57F59063" w14:textId="77777777" w:rsidR="00F024F1" w:rsidRDefault="00000000">
      <w:r>
        <w:br w:type="page"/>
      </w:r>
    </w:p>
    <w:p w14:paraId="02B11D08" w14:textId="77777777" w:rsidR="00F024F1" w:rsidRDefault="00000000">
      <w:pPr>
        <w:pBdr>
          <w:bottom w:val="single" w:sz="6" w:space="4" w:color="185FA5"/>
        </w:pBdr>
        <w:spacing w:before="360" w:after="80"/>
      </w:pPr>
      <w:r>
        <w:rPr>
          <w:rFonts w:ascii="Arial" w:hAnsi="Arial"/>
          <w:b/>
          <w:color w:val="1A1A2E"/>
          <w:sz w:val="40"/>
        </w:rPr>
        <w:lastRenderedPageBreak/>
        <w:t>8  neural_net.py  —  ML Decision Model</w:t>
      </w:r>
    </w:p>
    <w:p w14:paraId="5FB36112" w14:textId="77777777" w:rsidR="00F024F1" w:rsidRDefault="00000000">
      <w:r>
        <w:rPr>
          <w:rFonts w:ascii="Arial" w:hAnsi="Arial"/>
          <w:color w:val="555555"/>
          <w:sz w:val="20"/>
        </w:rPr>
        <w:t>PyTorch neural network (or scikit-learn decision tree) that observes the current book state and outputs a recommended action.  Trained on training_data.csv; weights saved to model.pt.</w:t>
      </w:r>
    </w:p>
    <w:p w14:paraId="7F9FCCF9" w14:textId="77777777" w:rsidR="00F024F1" w:rsidRDefault="00000000">
      <w:pPr>
        <w:spacing w:before="280" w:after="40"/>
      </w:pPr>
      <w:r>
        <w:rPr>
          <w:rFonts w:ascii="Courier New" w:hAnsi="Courier New"/>
          <w:b/>
          <w:color w:val="FFFFFF"/>
          <w:sz w:val="24"/>
          <w:highlight w:val="darkBlue"/>
        </w:rPr>
        <w:t xml:space="preserve">  neural_net.py  </w:t>
      </w:r>
      <w:r>
        <w:rPr>
          <w:rFonts w:ascii="Arial" w:hAnsi="Arial"/>
          <w:i/>
          <w:color w:val="555555"/>
          <w:sz w:val="20"/>
        </w:rPr>
        <w:t xml:space="preserve">  —  OrderBookNet + Trainer + Agent — ML model, training loop, inference</w:t>
      </w:r>
    </w:p>
    <w:tbl>
      <w:tblPr>
        <w:tblStyle w:val="TableGrid"/>
        <w:tblW w:w="0" w:type="auto"/>
        <w:tblLook w:val="04A0" w:firstRow="1" w:lastRow="0" w:firstColumn="1" w:lastColumn="0" w:noHBand="0" w:noVBand="1"/>
      </w:tblPr>
      <w:tblGrid>
        <w:gridCol w:w="9360"/>
      </w:tblGrid>
      <w:tr w:rsidR="00F024F1" w14:paraId="56FB9A28"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308770B5" w14:textId="77777777" w:rsidR="00F024F1" w:rsidRDefault="00000000">
            <w:pPr>
              <w:spacing w:before="80" w:after="80"/>
            </w:pPr>
            <w:r>
              <w:rPr>
                <w:rFonts w:ascii="Courier New" w:hAnsi="Courier New"/>
                <w:b/>
                <w:color w:val="042C53"/>
              </w:rPr>
              <w:t>class  OrderBookNet</w:t>
            </w:r>
            <w:r>
              <w:rPr>
                <w:rFonts w:ascii="Arial" w:hAnsi="Arial"/>
                <w:i/>
                <w:color w:val="185FA5"/>
                <w:sz w:val="20"/>
              </w:rPr>
              <w:t xml:space="preserve">    — PyTorch nn.Module; the network architecture</w:t>
            </w:r>
          </w:p>
        </w:tc>
      </w:tr>
    </w:tbl>
    <w:p w14:paraId="0D55D889" w14:textId="77777777" w:rsidR="00F024F1" w:rsidRDefault="00F024F1">
      <w:pPr>
        <w:spacing w:after="60"/>
      </w:pPr>
    </w:p>
    <w:p w14:paraId="3160B7BE"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5577784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675C1CC" w14:textId="77777777" w:rsidR="00F024F1" w:rsidRDefault="00000000">
            <w:pPr>
              <w:spacing w:before="60" w:after="60"/>
            </w:pPr>
            <w:r>
              <w:rPr>
                <w:rFonts w:ascii="Courier New" w:hAnsi="Courier New"/>
                <w:b/>
                <w:color w:val="042C53"/>
                <w:sz w:val="18"/>
              </w:rPr>
              <w:t>fc1</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E989DC7" w14:textId="77777777" w:rsidR="00F024F1" w:rsidRDefault="00000000">
            <w:pPr>
              <w:spacing w:before="60" w:after="60"/>
            </w:pPr>
            <w:r>
              <w:rPr>
                <w:rFonts w:ascii="Courier New" w:hAnsi="Courier New"/>
                <w:color w:val="3B6D11"/>
                <w:sz w:val="16"/>
              </w:rPr>
              <w:t>nn.Linear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FE9BFFF" w14:textId="77777777" w:rsidR="00F024F1" w:rsidRDefault="00000000">
            <w:pPr>
              <w:spacing w:before="60" w:after="60"/>
            </w:pPr>
            <w:r>
              <w:rPr>
                <w:rFonts w:ascii="Arial" w:hAnsi="Arial"/>
                <w:color w:val="555555"/>
                <w:sz w:val="18"/>
              </w:rPr>
              <w:t>Input layer: feature_dim → 128</w:t>
            </w:r>
          </w:p>
        </w:tc>
      </w:tr>
      <w:tr w:rsidR="00F024F1" w14:paraId="3AC582EA"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34DD8B7" w14:textId="77777777" w:rsidR="00F024F1" w:rsidRDefault="00000000">
            <w:pPr>
              <w:spacing w:before="60" w:after="60"/>
            </w:pPr>
            <w:r>
              <w:rPr>
                <w:rFonts w:ascii="Courier New" w:hAnsi="Courier New"/>
                <w:b/>
                <w:color w:val="042C53"/>
                <w:sz w:val="18"/>
              </w:rPr>
              <w:t>fc2</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C7FC2AA" w14:textId="77777777" w:rsidR="00F024F1" w:rsidRDefault="00000000">
            <w:pPr>
              <w:spacing w:before="60" w:after="60"/>
            </w:pPr>
            <w:r>
              <w:rPr>
                <w:rFonts w:ascii="Courier New" w:hAnsi="Courier New"/>
                <w:color w:val="3B6D11"/>
                <w:sz w:val="16"/>
              </w:rPr>
              <w:t>nn.Linear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C5BD9F7" w14:textId="77777777" w:rsidR="00F024F1" w:rsidRDefault="00000000">
            <w:pPr>
              <w:spacing w:before="60" w:after="60"/>
            </w:pPr>
            <w:r>
              <w:rPr>
                <w:rFonts w:ascii="Arial" w:hAnsi="Arial"/>
                <w:color w:val="555555"/>
                <w:sz w:val="18"/>
              </w:rPr>
              <w:t>Hidden layer: 128 → 64</w:t>
            </w:r>
          </w:p>
        </w:tc>
      </w:tr>
      <w:tr w:rsidR="00F024F1" w14:paraId="7A3CC73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63C2EF6" w14:textId="77777777" w:rsidR="00F024F1" w:rsidRDefault="00000000">
            <w:pPr>
              <w:spacing w:before="60" w:after="60"/>
            </w:pPr>
            <w:r>
              <w:rPr>
                <w:rFonts w:ascii="Courier New" w:hAnsi="Courier New"/>
                <w:b/>
                <w:color w:val="042C53"/>
                <w:sz w:val="18"/>
              </w:rPr>
              <w:t>fc3</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DE2790C" w14:textId="77777777" w:rsidR="00F024F1" w:rsidRDefault="00000000">
            <w:pPr>
              <w:spacing w:before="60" w:after="60"/>
            </w:pPr>
            <w:r>
              <w:rPr>
                <w:rFonts w:ascii="Courier New" w:hAnsi="Courier New"/>
                <w:color w:val="3B6D11"/>
                <w:sz w:val="16"/>
              </w:rPr>
              <w:t>nn.Linear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4A877E" w14:textId="77777777" w:rsidR="00F024F1" w:rsidRDefault="00000000">
            <w:pPr>
              <w:spacing w:before="60" w:after="60"/>
            </w:pPr>
            <w:r>
              <w:rPr>
                <w:rFonts w:ascii="Arial" w:hAnsi="Arial"/>
                <w:color w:val="555555"/>
                <w:sz w:val="18"/>
              </w:rPr>
              <w:t>Output layer: 64 → 3  (buy / sell / hold)</w:t>
            </w:r>
          </w:p>
        </w:tc>
      </w:tr>
      <w:tr w:rsidR="00F024F1" w14:paraId="6F025AD3"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08B345AD" w14:textId="77777777" w:rsidR="00F024F1" w:rsidRDefault="00000000">
            <w:pPr>
              <w:spacing w:before="60" w:after="60"/>
            </w:pPr>
            <w:r>
              <w:rPr>
                <w:rFonts w:ascii="Courier New" w:hAnsi="Courier New"/>
                <w:b/>
                <w:color w:val="042C53"/>
                <w:sz w:val="18"/>
              </w:rPr>
              <w:t>relu</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084B644" w14:textId="77777777" w:rsidR="00F024F1" w:rsidRDefault="00000000">
            <w:pPr>
              <w:spacing w:before="60" w:after="60"/>
            </w:pPr>
            <w:r>
              <w:rPr>
                <w:rFonts w:ascii="Courier New" w:hAnsi="Courier New"/>
                <w:color w:val="3B6D11"/>
                <w:sz w:val="16"/>
              </w:rPr>
              <w:t>nn.ReLU</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E51464A" w14:textId="77777777" w:rsidR="00F024F1" w:rsidRDefault="00000000">
            <w:pPr>
              <w:spacing w:before="60" w:after="60"/>
            </w:pPr>
            <w:r>
              <w:rPr>
                <w:rFonts w:ascii="Arial" w:hAnsi="Arial"/>
                <w:color w:val="555555"/>
                <w:sz w:val="18"/>
              </w:rPr>
              <w:t>Activation between layers</w:t>
            </w:r>
          </w:p>
        </w:tc>
      </w:tr>
      <w:tr w:rsidR="00F024F1" w14:paraId="6854538B"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863379B" w14:textId="77777777" w:rsidR="00F024F1" w:rsidRDefault="00000000">
            <w:pPr>
              <w:spacing w:before="60" w:after="60"/>
            </w:pPr>
            <w:r>
              <w:rPr>
                <w:rFonts w:ascii="Courier New" w:hAnsi="Courier New"/>
                <w:b/>
                <w:color w:val="042C53"/>
                <w:sz w:val="18"/>
              </w:rPr>
              <w:t>dropout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158FED1" w14:textId="77777777" w:rsidR="00F024F1" w:rsidRDefault="00000000">
            <w:pPr>
              <w:spacing w:before="60" w:after="60"/>
            </w:pPr>
            <w:r>
              <w:rPr>
                <w:rFonts w:ascii="Courier New" w:hAnsi="Courier New"/>
                <w:color w:val="3B6D11"/>
                <w:sz w:val="16"/>
              </w:rPr>
              <w:t>nn.Dropout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E3452AB" w14:textId="77777777" w:rsidR="00F024F1" w:rsidRDefault="00000000">
            <w:pPr>
              <w:spacing w:before="60" w:after="60"/>
            </w:pPr>
            <w:r>
              <w:rPr>
                <w:rFonts w:ascii="Arial" w:hAnsi="Arial"/>
                <w:color w:val="555555"/>
                <w:sz w:val="18"/>
              </w:rPr>
              <w:t>Regularisation; p=0.3 during training</w:t>
            </w:r>
          </w:p>
        </w:tc>
      </w:tr>
    </w:tbl>
    <w:p w14:paraId="0615EB38" w14:textId="77777777" w:rsidR="00F024F1" w:rsidRDefault="00F024F1">
      <w:pPr>
        <w:spacing w:after="40"/>
      </w:pPr>
    </w:p>
    <w:p w14:paraId="11ED7027"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7355EE4D"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CF45378"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433117D" w14:textId="77777777" w:rsidR="00F024F1" w:rsidRDefault="00000000">
            <w:pPr>
              <w:spacing w:before="60" w:after="60"/>
            </w:pPr>
            <w:r>
              <w:rPr>
                <w:rFonts w:ascii="Courier New" w:hAnsi="Courier New"/>
                <w:color w:val="3B6D11"/>
                <w:sz w:val="16"/>
              </w:rPr>
              <w:t>(feature_dim: int = 12)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632BBA8" w14:textId="77777777" w:rsidR="00F024F1" w:rsidRDefault="00000000">
            <w:pPr>
              <w:spacing w:before="60" w:after="60"/>
            </w:pPr>
            <w:r>
              <w:rPr>
                <w:rFonts w:ascii="Arial" w:hAnsi="Arial"/>
                <w:color w:val="555555"/>
                <w:sz w:val="18"/>
              </w:rPr>
              <w:t>Defines layers; feature_dim = number of input features from book snapshot</w:t>
            </w:r>
          </w:p>
        </w:tc>
      </w:tr>
      <w:tr w:rsidR="00F024F1" w14:paraId="43A03461"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42A3EABF" w14:textId="77777777" w:rsidR="00F024F1" w:rsidRDefault="00000000">
            <w:pPr>
              <w:spacing w:before="60" w:after="60"/>
            </w:pPr>
            <w:r>
              <w:rPr>
                <w:rFonts w:ascii="Courier New" w:hAnsi="Courier New"/>
                <w:b/>
                <w:color w:val="042C53"/>
                <w:sz w:val="18"/>
              </w:rPr>
              <w:t>forward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5717515" w14:textId="77777777" w:rsidR="00F024F1" w:rsidRDefault="00000000">
            <w:pPr>
              <w:spacing w:before="60" w:after="60"/>
            </w:pPr>
            <w:r>
              <w:rPr>
                <w:rFonts w:ascii="Courier New" w:hAnsi="Courier New"/>
                <w:color w:val="3B6D11"/>
                <w:sz w:val="16"/>
              </w:rPr>
              <w:t>(x: Tensor) -&gt; Tensor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CA57C5A" w14:textId="77777777" w:rsidR="00F024F1" w:rsidRDefault="00000000">
            <w:pPr>
              <w:spacing w:before="60" w:after="60"/>
            </w:pPr>
            <w:r>
              <w:rPr>
                <w:rFonts w:ascii="Arial" w:hAnsi="Arial"/>
                <w:color w:val="555555"/>
                <w:sz w:val="18"/>
              </w:rPr>
              <w:t>Standard forward pass; returns raw logits of shape (batch, 3)</w:t>
            </w:r>
          </w:p>
        </w:tc>
      </w:tr>
    </w:tbl>
    <w:p w14:paraId="7406431A" w14:textId="77777777" w:rsidR="00F024F1" w:rsidRDefault="00F024F1">
      <w:pPr>
        <w:spacing w:after="40"/>
      </w:pPr>
    </w:p>
    <w:p w14:paraId="2F4942CB"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5886841D"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28943373" w14:textId="77777777" w:rsidR="00F024F1" w:rsidRDefault="00000000">
            <w:pPr>
              <w:spacing w:before="80" w:after="80"/>
            </w:pPr>
            <w:r>
              <w:rPr>
                <w:rFonts w:ascii="Courier New" w:hAnsi="Courier New"/>
                <w:b/>
                <w:color w:val="042C53"/>
              </w:rPr>
              <w:t>class  Trainer</w:t>
            </w:r>
            <w:r>
              <w:rPr>
                <w:rFonts w:ascii="Arial" w:hAnsi="Arial"/>
                <w:i/>
                <w:color w:val="185FA5"/>
                <w:sz w:val="20"/>
              </w:rPr>
              <w:t xml:space="preserve">    — training loop, loss, optimiser, checkpoint saving</w:t>
            </w:r>
          </w:p>
        </w:tc>
      </w:tr>
    </w:tbl>
    <w:p w14:paraId="3B87355C" w14:textId="77777777" w:rsidR="00F024F1" w:rsidRDefault="00F024F1">
      <w:pPr>
        <w:spacing w:after="60"/>
      </w:pPr>
    </w:p>
    <w:p w14:paraId="4D16E8AE"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3ECD582C"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02E94863" w14:textId="77777777" w:rsidR="00F024F1" w:rsidRDefault="00000000">
            <w:pPr>
              <w:spacing w:before="60" w:after="60"/>
            </w:pPr>
            <w:r>
              <w:rPr>
                <w:rFonts w:ascii="Courier New" w:hAnsi="Courier New"/>
                <w:b/>
                <w:color w:val="042C53"/>
                <w:sz w:val="18"/>
              </w:rPr>
              <w:t>model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A8AA407" w14:textId="77777777" w:rsidR="00F024F1" w:rsidRDefault="00000000">
            <w:pPr>
              <w:spacing w:before="60" w:after="60"/>
            </w:pPr>
            <w:r>
              <w:rPr>
                <w:rFonts w:ascii="Courier New" w:hAnsi="Courier New"/>
                <w:color w:val="3B6D11"/>
                <w:sz w:val="16"/>
              </w:rPr>
              <w:t>OrderBookNet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3C384E0" w14:textId="77777777" w:rsidR="00F024F1" w:rsidRDefault="00000000">
            <w:pPr>
              <w:spacing w:before="60" w:after="60"/>
            </w:pPr>
            <w:r>
              <w:rPr>
                <w:rFonts w:ascii="Arial" w:hAnsi="Arial"/>
                <w:color w:val="555555"/>
                <w:sz w:val="18"/>
              </w:rPr>
              <w:t>The network being trained</w:t>
            </w:r>
          </w:p>
        </w:tc>
      </w:tr>
      <w:tr w:rsidR="00F024F1" w14:paraId="429F16EA"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6BC5ECF" w14:textId="77777777" w:rsidR="00F024F1" w:rsidRDefault="00000000">
            <w:pPr>
              <w:spacing w:before="60" w:after="60"/>
            </w:pPr>
            <w:r>
              <w:rPr>
                <w:rFonts w:ascii="Courier New" w:hAnsi="Courier New"/>
                <w:b/>
                <w:color w:val="042C53"/>
                <w:sz w:val="18"/>
              </w:rPr>
              <w:t>optimizer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38E0855" w14:textId="77777777" w:rsidR="00F024F1" w:rsidRDefault="00000000">
            <w:pPr>
              <w:spacing w:before="60" w:after="60"/>
            </w:pPr>
            <w:r>
              <w:rPr>
                <w:rFonts w:ascii="Courier New" w:hAnsi="Courier New"/>
                <w:color w:val="3B6D11"/>
                <w:sz w:val="16"/>
              </w:rPr>
              <w:t>optim.Adam</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AE29C9D" w14:textId="77777777" w:rsidR="00F024F1" w:rsidRDefault="00000000">
            <w:pPr>
              <w:spacing w:before="60" w:after="60"/>
            </w:pPr>
            <w:r>
              <w:rPr>
                <w:rFonts w:ascii="Arial" w:hAnsi="Arial"/>
                <w:color w:val="555555"/>
                <w:sz w:val="18"/>
              </w:rPr>
              <w:t>Adam with lr=1e-3</w:t>
            </w:r>
          </w:p>
        </w:tc>
      </w:tr>
      <w:tr w:rsidR="00F024F1" w14:paraId="068F8CE5"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C3EEDB7" w14:textId="77777777" w:rsidR="00F024F1" w:rsidRDefault="00000000">
            <w:pPr>
              <w:spacing w:before="60" w:after="60"/>
            </w:pPr>
            <w:r>
              <w:rPr>
                <w:rFonts w:ascii="Courier New" w:hAnsi="Courier New"/>
                <w:b/>
                <w:color w:val="042C53"/>
                <w:sz w:val="18"/>
              </w:rPr>
              <w:t>criterion</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5327619" w14:textId="77777777" w:rsidR="00F024F1" w:rsidRDefault="00000000">
            <w:pPr>
              <w:spacing w:before="60" w:after="60"/>
            </w:pPr>
            <w:r>
              <w:rPr>
                <w:rFonts w:ascii="Courier New" w:hAnsi="Courier New"/>
                <w:color w:val="3B6D11"/>
                <w:sz w:val="16"/>
              </w:rPr>
              <w:t>nn.CrossEntropyLoss</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BE97739" w14:textId="77777777" w:rsidR="00F024F1" w:rsidRDefault="00000000">
            <w:pPr>
              <w:spacing w:before="60" w:after="60"/>
            </w:pPr>
            <w:r>
              <w:rPr>
                <w:rFonts w:ascii="Arial" w:hAnsi="Arial"/>
                <w:color w:val="555555"/>
                <w:sz w:val="18"/>
              </w:rPr>
              <w:t>Classification loss</w:t>
            </w:r>
          </w:p>
        </w:tc>
      </w:tr>
      <w:tr w:rsidR="00F024F1" w14:paraId="29D5691E"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C1CCFBC" w14:textId="77777777" w:rsidR="00F024F1" w:rsidRDefault="00000000">
            <w:pPr>
              <w:spacing w:before="60" w:after="60"/>
            </w:pPr>
            <w:r>
              <w:rPr>
                <w:rFonts w:ascii="Courier New" w:hAnsi="Courier New"/>
                <w:b/>
                <w:color w:val="042C53"/>
                <w:sz w:val="18"/>
              </w:rPr>
              <w:t>device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85A2F06" w14:textId="77777777" w:rsidR="00F024F1" w:rsidRDefault="00000000">
            <w:pPr>
              <w:spacing w:before="60" w:after="60"/>
            </w:pPr>
            <w:r>
              <w:rPr>
                <w:rFonts w:ascii="Courier New" w:hAnsi="Courier New"/>
                <w:color w:val="3B6D11"/>
                <w:sz w:val="16"/>
              </w:rPr>
              <w:t>torch.device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6CAB6D9" w14:textId="77777777" w:rsidR="00F024F1" w:rsidRDefault="00000000">
            <w:pPr>
              <w:spacing w:before="60" w:after="60"/>
            </w:pPr>
            <w:r>
              <w:rPr>
                <w:rFonts w:ascii="Arial" w:hAnsi="Arial"/>
                <w:color w:val="555555"/>
                <w:sz w:val="18"/>
              </w:rPr>
              <w:t>'cuda' if available else 'cpu'</w:t>
            </w:r>
          </w:p>
        </w:tc>
      </w:tr>
      <w:tr w:rsidR="00F024F1" w14:paraId="764CB7CF"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7B2E65E8" w14:textId="77777777" w:rsidR="00F024F1" w:rsidRDefault="00000000">
            <w:pPr>
              <w:spacing w:before="60" w:after="60"/>
            </w:pPr>
            <w:r>
              <w:rPr>
                <w:rFonts w:ascii="Courier New" w:hAnsi="Courier New"/>
                <w:b/>
                <w:color w:val="042C53"/>
                <w:sz w:val="18"/>
              </w:rPr>
              <w:t>history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E087675" w14:textId="77777777" w:rsidR="00F024F1" w:rsidRDefault="00000000">
            <w:pPr>
              <w:spacing w:before="60" w:after="60"/>
            </w:pPr>
            <w:r>
              <w:rPr>
                <w:rFonts w:ascii="Courier New" w:hAnsi="Courier New"/>
                <w:color w:val="3B6D11"/>
                <w:sz w:val="16"/>
              </w:rPr>
              <w: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5B54609" w14:textId="77777777" w:rsidR="00F024F1" w:rsidRDefault="00000000">
            <w:pPr>
              <w:spacing w:before="60" w:after="60"/>
            </w:pPr>
            <w:r>
              <w:rPr>
                <w:rFonts w:ascii="Arial" w:hAnsi="Arial"/>
                <w:color w:val="555555"/>
                <w:sz w:val="18"/>
              </w:rPr>
              <w:t>{'train_loss': [], 'val_loss': []} per epoch</w:t>
            </w:r>
          </w:p>
        </w:tc>
      </w:tr>
    </w:tbl>
    <w:p w14:paraId="783479A8" w14:textId="77777777" w:rsidR="00F024F1" w:rsidRDefault="00F024F1">
      <w:pPr>
        <w:spacing w:after="40"/>
      </w:pPr>
    </w:p>
    <w:p w14:paraId="102C0CCF"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373E1A5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4F40E89"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1DE4D20" w14:textId="77777777" w:rsidR="00F024F1" w:rsidRDefault="00000000">
            <w:pPr>
              <w:spacing w:before="60" w:after="60"/>
            </w:pPr>
            <w:r>
              <w:rPr>
                <w:rFonts w:ascii="Courier New" w:hAnsi="Courier New"/>
                <w:color w:val="3B6D11"/>
                <w:sz w:val="16"/>
              </w:rPr>
              <w:t>(model: OrderBookNet)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84196AB" w14:textId="77777777" w:rsidR="00F024F1" w:rsidRDefault="00000000">
            <w:pPr>
              <w:spacing w:before="60" w:after="60"/>
            </w:pPr>
            <w:r>
              <w:rPr>
                <w:rFonts w:ascii="Arial" w:hAnsi="Arial"/>
                <w:color w:val="555555"/>
                <w:sz w:val="18"/>
              </w:rPr>
              <w:t>Sets up optimizer, criterion, moves model to device</w:t>
            </w:r>
          </w:p>
        </w:tc>
      </w:tr>
      <w:tr w:rsidR="00F024F1" w14:paraId="14D1DEFB"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485CEAD" w14:textId="77777777" w:rsidR="00F024F1" w:rsidRDefault="00000000">
            <w:pPr>
              <w:spacing w:before="60" w:after="60"/>
            </w:pPr>
            <w:r>
              <w:rPr>
                <w:rFonts w:ascii="Courier New" w:hAnsi="Courier New"/>
                <w:b/>
                <w:color w:val="042C53"/>
                <w:sz w:val="18"/>
              </w:rPr>
              <w:t>train_epoch</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C56B6D5" w14:textId="77777777" w:rsidR="00F024F1" w:rsidRDefault="00000000">
            <w:pPr>
              <w:spacing w:before="60" w:after="60"/>
            </w:pPr>
            <w:r>
              <w:rPr>
                <w:rFonts w:ascii="Courier New" w:hAnsi="Courier New"/>
                <w:color w:val="3B6D11"/>
                <w:sz w:val="16"/>
              </w:rPr>
              <w:t>(loader: DataLoader) -&gt; 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5B1107A" w14:textId="77777777" w:rsidR="00F024F1" w:rsidRDefault="00000000">
            <w:pPr>
              <w:spacing w:before="60" w:after="60"/>
            </w:pPr>
            <w:r>
              <w:rPr>
                <w:rFonts w:ascii="Arial" w:hAnsi="Arial"/>
                <w:color w:val="555555"/>
                <w:sz w:val="18"/>
              </w:rPr>
              <w:t>One full pass over training data; returns mean loss</w:t>
            </w:r>
          </w:p>
        </w:tc>
      </w:tr>
      <w:tr w:rsidR="00F024F1" w14:paraId="28F222B6"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26401AC" w14:textId="77777777" w:rsidR="00F024F1" w:rsidRDefault="00000000">
            <w:pPr>
              <w:spacing w:before="60" w:after="60"/>
            </w:pPr>
            <w:r>
              <w:rPr>
                <w:rFonts w:ascii="Courier New" w:hAnsi="Courier New"/>
                <w:b/>
                <w:color w:val="042C53"/>
                <w:sz w:val="18"/>
              </w:rPr>
              <w:t>validate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1A1100E" w14:textId="77777777" w:rsidR="00F024F1" w:rsidRDefault="00000000">
            <w:pPr>
              <w:spacing w:before="60" w:after="60"/>
            </w:pPr>
            <w:r>
              <w:rPr>
                <w:rFonts w:ascii="Courier New" w:hAnsi="Courier New"/>
                <w:color w:val="3B6D11"/>
                <w:sz w:val="16"/>
              </w:rPr>
              <w:t>(loader: DataLoader) -&gt; 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AF1CA7D" w14:textId="77777777" w:rsidR="00F024F1" w:rsidRDefault="00000000">
            <w:pPr>
              <w:spacing w:before="60" w:after="60"/>
            </w:pPr>
            <w:r>
              <w:rPr>
                <w:rFonts w:ascii="Arial" w:hAnsi="Arial"/>
                <w:color w:val="555555"/>
                <w:sz w:val="18"/>
              </w:rPr>
              <w:t>Eval mode pass; returns mean validation loss</w:t>
            </w:r>
          </w:p>
        </w:tc>
      </w:tr>
      <w:tr w:rsidR="00F024F1" w14:paraId="780E2C2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C2A58FC" w14:textId="77777777" w:rsidR="00F024F1" w:rsidRDefault="00000000">
            <w:pPr>
              <w:spacing w:before="60" w:after="60"/>
            </w:pPr>
            <w:r>
              <w:rPr>
                <w:rFonts w:ascii="Courier New" w:hAnsi="Courier New"/>
                <w:b/>
                <w:color w:val="042C53"/>
                <w:sz w:val="18"/>
              </w:rPr>
              <w:t>fit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FA4B695" w14:textId="77777777" w:rsidR="00F024F1" w:rsidRDefault="00000000">
            <w:pPr>
              <w:spacing w:before="60" w:after="60"/>
            </w:pPr>
            <w:r>
              <w:rPr>
                <w:rFonts w:ascii="Courier New" w:hAnsi="Courier New"/>
                <w:color w:val="3B6D11"/>
                <w:sz w:val="16"/>
              </w:rPr>
              <w:t>(train_loader, val_loader, epochs: int = 50)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CFD2F58" w14:textId="77777777" w:rsidR="00F024F1" w:rsidRDefault="00000000">
            <w:pPr>
              <w:spacing w:before="60" w:after="60"/>
            </w:pPr>
            <w:r>
              <w:rPr>
                <w:rFonts w:ascii="Arial" w:hAnsi="Arial"/>
                <w:color w:val="555555"/>
                <w:sz w:val="18"/>
              </w:rPr>
              <w:t>Calls train_epoch + validate per epoch; saves best checkpoint to model.pt</w:t>
            </w:r>
          </w:p>
        </w:tc>
      </w:tr>
      <w:tr w:rsidR="00F024F1" w14:paraId="77E3FD3A"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52C1485C" w14:textId="77777777" w:rsidR="00F024F1" w:rsidRDefault="00000000">
            <w:pPr>
              <w:spacing w:before="60" w:after="60"/>
            </w:pPr>
            <w:r>
              <w:rPr>
                <w:rFonts w:ascii="Courier New" w:hAnsi="Courier New"/>
                <w:b/>
                <w:color w:val="042C53"/>
                <w:sz w:val="18"/>
              </w:rPr>
              <w:lastRenderedPageBreak/>
              <w:t>save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C01CA10" w14:textId="77777777" w:rsidR="00F024F1" w:rsidRDefault="00000000">
            <w:pPr>
              <w:spacing w:before="60" w:after="60"/>
            </w:pPr>
            <w:r>
              <w:rPr>
                <w:rFonts w:ascii="Courier New" w:hAnsi="Courier New"/>
                <w:color w:val="3B6D11"/>
                <w:sz w:val="16"/>
              </w:rPr>
              <w:t>(path: str = 'model.pt')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BB19D15" w14:textId="77777777" w:rsidR="00F024F1" w:rsidRDefault="00000000">
            <w:pPr>
              <w:spacing w:before="60" w:after="60"/>
            </w:pPr>
            <w:r>
              <w:rPr>
                <w:rFonts w:ascii="Arial" w:hAnsi="Arial"/>
                <w:color w:val="555555"/>
                <w:sz w:val="18"/>
              </w:rPr>
              <w:t>torch.save(model.state_dict(), path)</w:t>
            </w:r>
          </w:p>
        </w:tc>
      </w:tr>
      <w:tr w:rsidR="00F024F1" w14:paraId="69A95AC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07688AB" w14:textId="77777777" w:rsidR="00F024F1" w:rsidRDefault="00000000">
            <w:pPr>
              <w:spacing w:before="60" w:after="60"/>
            </w:pPr>
            <w:r>
              <w:rPr>
                <w:rFonts w:ascii="Courier New" w:hAnsi="Courier New"/>
                <w:b/>
                <w:color w:val="042C53"/>
                <w:sz w:val="18"/>
              </w:rPr>
              <w:t>load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E65BF7E" w14:textId="77777777" w:rsidR="00F024F1" w:rsidRDefault="00000000">
            <w:pPr>
              <w:spacing w:before="60" w:after="60"/>
            </w:pPr>
            <w:r>
              <w:rPr>
                <w:rFonts w:ascii="Courier New" w:hAnsi="Courier New"/>
                <w:color w:val="3B6D11"/>
                <w:sz w:val="16"/>
              </w:rPr>
              <w:t>(path: str = 'model.pt')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0702789" w14:textId="77777777" w:rsidR="00F024F1" w:rsidRDefault="00000000">
            <w:pPr>
              <w:spacing w:before="60" w:after="60"/>
            </w:pPr>
            <w:r>
              <w:rPr>
                <w:rFonts w:ascii="Arial" w:hAnsi="Arial"/>
                <w:color w:val="555555"/>
                <w:sz w:val="18"/>
              </w:rPr>
              <w:t>model.load_state_dict(torch.load(path)); sets eval mode</w:t>
            </w:r>
          </w:p>
        </w:tc>
      </w:tr>
    </w:tbl>
    <w:p w14:paraId="210C8459" w14:textId="77777777" w:rsidR="00F024F1" w:rsidRDefault="00F024F1">
      <w:pPr>
        <w:spacing w:after="40"/>
      </w:pPr>
    </w:p>
    <w:p w14:paraId="783E1987"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4D18B2F2"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01665006" w14:textId="77777777" w:rsidR="00F024F1" w:rsidRDefault="00000000">
            <w:pPr>
              <w:spacing w:before="80" w:after="80"/>
            </w:pPr>
            <w:r>
              <w:rPr>
                <w:rFonts w:ascii="Courier New" w:hAnsi="Courier New"/>
                <w:b/>
                <w:color w:val="042C53"/>
              </w:rPr>
              <w:t>class  Agent</w:t>
            </w:r>
            <w:r>
              <w:rPr>
                <w:rFonts w:ascii="Arial" w:hAnsi="Arial"/>
                <w:i/>
                <w:color w:val="185FA5"/>
                <w:sz w:val="20"/>
              </w:rPr>
              <w:t xml:space="preserve">    — inference wrapper; translates book state to action</w:t>
            </w:r>
          </w:p>
        </w:tc>
      </w:tr>
    </w:tbl>
    <w:p w14:paraId="4795D3AB" w14:textId="77777777" w:rsidR="00F024F1" w:rsidRDefault="00F024F1">
      <w:pPr>
        <w:spacing w:after="60"/>
      </w:pPr>
    </w:p>
    <w:p w14:paraId="59E61FAF" w14:textId="77777777" w:rsidR="00F024F1" w:rsidRDefault="00000000">
      <w:pPr>
        <w:spacing w:before="120" w:after="40"/>
      </w:pPr>
      <w:r>
        <w:rPr>
          <w:rFonts w:ascii="Arial" w:hAnsi="Arial"/>
          <w:b/>
          <w:color w:val="185FA5"/>
          <w:sz w:val="18"/>
        </w:rPr>
        <w:t>Attributes</w:t>
      </w:r>
    </w:p>
    <w:tbl>
      <w:tblPr>
        <w:tblStyle w:val="TableGrid"/>
        <w:tblW w:w="0" w:type="auto"/>
        <w:tblLook w:val="04A0" w:firstRow="1" w:lastRow="0" w:firstColumn="1" w:lastColumn="0" w:noHBand="0" w:noVBand="1"/>
      </w:tblPr>
      <w:tblGrid>
        <w:gridCol w:w="2736"/>
        <w:gridCol w:w="2736"/>
        <w:gridCol w:w="3888"/>
      </w:tblGrid>
      <w:tr w:rsidR="00F024F1" w14:paraId="5589E443"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C5A713C" w14:textId="77777777" w:rsidR="00F024F1" w:rsidRDefault="00000000">
            <w:pPr>
              <w:spacing w:before="60" w:after="60"/>
            </w:pPr>
            <w:r>
              <w:rPr>
                <w:rFonts w:ascii="Courier New" w:hAnsi="Courier New"/>
                <w:b/>
                <w:color w:val="042C53"/>
                <w:sz w:val="18"/>
              </w:rPr>
              <w:t>model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4B703E1" w14:textId="77777777" w:rsidR="00F024F1" w:rsidRDefault="00000000">
            <w:pPr>
              <w:spacing w:before="60" w:after="60"/>
            </w:pPr>
            <w:r>
              <w:rPr>
                <w:rFonts w:ascii="Courier New" w:hAnsi="Courier New"/>
                <w:color w:val="3B6D11"/>
                <w:sz w:val="16"/>
              </w:rPr>
              <w:t>OrderBookNet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C1CBCF5" w14:textId="77777777" w:rsidR="00F024F1" w:rsidRDefault="00000000">
            <w:pPr>
              <w:spacing w:before="60" w:after="60"/>
            </w:pPr>
            <w:r>
              <w:rPr>
                <w:rFonts w:ascii="Arial" w:hAnsi="Arial"/>
                <w:color w:val="555555"/>
                <w:sz w:val="18"/>
              </w:rPr>
              <w:t>Loaded in eval mode</w:t>
            </w:r>
          </w:p>
        </w:tc>
      </w:tr>
      <w:tr w:rsidR="00F024F1" w14:paraId="44EFCC92"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606AF57" w14:textId="77777777" w:rsidR="00F024F1" w:rsidRDefault="00000000">
            <w:pPr>
              <w:spacing w:before="60" w:after="60"/>
            </w:pPr>
            <w:r>
              <w:rPr>
                <w:rFonts w:ascii="Courier New" w:hAnsi="Courier New"/>
                <w:b/>
                <w:color w:val="042C53"/>
                <w:sz w:val="18"/>
              </w:rPr>
              <w:t>action_map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9815DA4" w14:textId="77777777" w:rsidR="00F024F1" w:rsidRDefault="00000000">
            <w:pPr>
              <w:spacing w:before="60" w:after="60"/>
            </w:pPr>
            <w:r>
              <w:rPr>
                <w:rFonts w:ascii="Courier New" w:hAnsi="Courier New"/>
                <w:color w:val="3B6D11"/>
                <w:sz w:val="16"/>
              </w:rPr>
              <w:t>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2F24FE5" w14:textId="77777777" w:rsidR="00F024F1" w:rsidRDefault="00000000">
            <w:pPr>
              <w:spacing w:before="60" w:after="60"/>
            </w:pPr>
            <w:r>
              <w:rPr>
                <w:rFonts w:ascii="Arial" w:hAnsi="Arial"/>
                <w:color w:val="555555"/>
                <w:sz w:val="18"/>
              </w:rPr>
              <w:t>{0: 'buy', 1: 'sell', 2: 'hold'}</w:t>
            </w:r>
          </w:p>
        </w:tc>
      </w:tr>
      <w:tr w:rsidR="00F024F1" w14:paraId="6719C653"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E87E8B6" w14:textId="77777777" w:rsidR="00F024F1" w:rsidRDefault="00000000">
            <w:pPr>
              <w:spacing w:before="60" w:after="60"/>
            </w:pPr>
            <w:r>
              <w:rPr>
                <w:rFonts w:ascii="Courier New" w:hAnsi="Courier New"/>
                <w:b/>
                <w:color w:val="042C53"/>
                <w:sz w:val="18"/>
              </w:rPr>
              <w:t>balance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EF768A1"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475D282" w14:textId="77777777" w:rsidR="00F024F1" w:rsidRDefault="00000000">
            <w:pPr>
              <w:spacing w:before="60" w:after="60"/>
            </w:pPr>
            <w:r>
              <w:rPr>
                <w:rFonts w:ascii="Arial" w:hAnsi="Arial"/>
                <w:color w:val="555555"/>
                <w:sz w:val="18"/>
              </w:rPr>
              <w:t>Simulated cash balance</w:t>
            </w:r>
          </w:p>
        </w:tc>
      </w:tr>
      <w:tr w:rsidR="00F024F1" w14:paraId="3264283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2DA5D27" w14:textId="77777777" w:rsidR="00F024F1" w:rsidRDefault="00000000">
            <w:pPr>
              <w:spacing w:before="60" w:after="60"/>
            </w:pPr>
            <w:r>
              <w:rPr>
                <w:rFonts w:ascii="Courier New" w:hAnsi="Courier New"/>
                <w:b/>
                <w:color w:val="042C53"/>
                <w:sz w:val="18"/>
              </w:rPr>
              <w:t>position</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E349CCC"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3703312" w14:textId="77777777" w:rsidR="00F024F1" w:rsidRDefault="00000000">
            <w:pPr>
              <w:spacing w:before="60" w:after="60"/>
            </w:pPr>
            <w:r>
              <w:rPr>
                <w:rFonts w:ascii="Arial" w:hAnsi="Arial"/>
                <w:color w:val="555555"/>
                <w:sz w:val="18"/>
              </w:rPr>
              <w:t>Current simulated holdings</w:t>
            </w:r>
          </w:p>
        </w:tc>
      </w:tr>
      <w:tr w:rsidR="00F024F1" w14:paraId="726A58AC"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7675E08" w14:textId="77777777" w:rsidR="00F024F1" w:rsidRDefault="00000000">
            <w:pPr>
              <w:spacing w:before="60" w:after="60"/>
            </w:pPr>
            <w:r>
              <w:rPr>
                <w:rFonts w:ascii="Courier New" w:hAnsi="Courier New"/>
                <w:b/>
                <w:color w:val="042C53"/>
                <w:sz w:val="18"/>
              </w:rPr>
              <w:t>pnl_log</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38F3E82" w14:textId="77777777" w:rsidR="00F024F1" w:rsidRDefault="00000000">
            <w:pPr>
              <w:spacing w:before="60" w:after="60"/>
            </w:pPr>
            <w:r>
              <w:rPr>
                <w:rFonts w:ascii="Courier New" w:hAnsi="Courier New"/>
                <w:color w:val="3B6D11"/>
                <w:sz w:val="16"/>
              </w:rPr>
              <w:t>list[float]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95DE6C2" w14:textId="77777777" w:rsidR="00F024F1" w:rsidRDefault="00000000">
            <w:pPr>
              <w:spacing w:before="60" w:after="60"/>
            </w:pPr>
            <w:r>
              <w:rPr>
                <w:rFonts w:ascii="Arial" w:hAnsi="Arial"/>
                <w:color w:val="555555"/>
                <w:sz w:val="18"/>
              </w:rPr>
              <w:t>Running P&amp;L per step</w:t>
            </w:r>
          </w:p>
        </w:tc>
      </w:tr>
      <w:tr w:rsidR="00F024F1" w14:paraId="A1B2C3D4"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A1B2C3D5" w14:textId="77777777" w:rsidR="00F024F1" w:rsidRDefault="00000000">
            <w:pPr>
              <w:spacing w:before="60" w:after="60"/>
            </w:pPr>
            <w:r>
              <w:rPr>
                <w:rFonts w:ascii="Courier New" w:hAnsi="Courier New"/>
                <w:b/>
                <w:color w:val="042C53"/>
                <w:sz w:val="18"/>
              </w:rPr>
              <w:t>model_loaded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A1B2C3D6" w14:textId="77777777" w:rsidR="00F024F1" w:rsidRDefault="00000000">
            <w:pPr>
              <w:spacing w:before="60" w:after="60"/>
            </w:pPr>
            <w:r>
              <w:rPr>
                <w:rFonts w:ascii="Courier New" w:hAnsi="Courier New"/>
                <w:color w:val="3B6D11"/>
                <w:sz w:val="16"/>
              </w:rPr>
              <w:t>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A1B2C3D7" w14:textId="77777777" w:rsidR="00F024F1" w:rsidRDefault="00000000">
            <w:pPr>
              <w:spacing w:before="60" w:after="60"/>
            </w:pPr>
            <w:r>
              <w:rPr>
                <w:rFonts w:ascii="Arial" w:hAnsi="Arial"/>
                <w:color w:val="555555"/>
                <w:sz w:val="18"/>
              </w:rPr>
              <w:t>True if a checkpoint was successfully loaded from model_path; False if file was missing or load failed</w:t>
            </w:r>
          </w:p>
        </w:tc>
      </w:tr>
    </w:tbl>
    <w:p w14:paraId="74D8A129" w14:textId="77777777" w:rsidR="00F024F1" w:rsidRDefault="00F024F1">
      <w:pPr>
        <w:spacing w:after="40"/>
      </w:pPr>
    </w:p>
    <w:p w14:paraId="35ABAAA4" w14:textId="77777777" w:rsidR="00F024F1" w:rsidRDefault="00000000">
      <w:pPr>
        <w:spacing w:before="120" w:after="40"/>
      </w:pPr>
      <w:r>
        <w:rPr>
          <w:rFonts w:ascii="Arial" w:hAnsi="Arial"/>
          <w:b/>
          <w:color w:val="185FA5"/>
          <w:sz w:val="18"/>
        </w:rPr>
        <w:t>Methods</w:t>
      </w:r>
    </w:p>
    <w:tbl>
      <w:tblPr>
        <w:tblStyle w:val="TableGrid"/>
        <w:tblW w:w="0" w:type="auto"/>
        <w:tblLook w:val="04A0" w:firstRow="1" w:lastRow="0" w:firstColumn="1" w:lastColumn="0" w:noHBand="0" w:noVBand="1"/>
      </w:tblPr>
      <w:tblGrid>
        <w:gridCol w:w="2736"/>
        <w:gridCol w:w="2736"/>
        <w:gridCol w:w="3888"/>
      </w:tblGrid>
      <w:tr w:rsidR="00F024F1" w14:paraId="1E37EC61"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5BE1C17" w14:textId="77777777" w:rsidR="00F024F1" w:rsidRDefault="00000000">
            <w:pPr>
              <w:spacing w:before="60" w:after="60"/>
            </w:pPr>
            <w:r>
              <w:rPr>
                <w:rFonts w:ascii="Courier New" w:hAnsi="Courier New"/>
                <w:b/>
                <w:color w:val="042C53"/>
                <w:sz w:val="18"/>
              </w:rPr>
              <w:t>__init__</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9484EE9" w14:textId="77777777" w:rsidR="00F024F1" w:rsidRDefault="00000000">
            <w:pPr>
              <w:spacing w:before="60" w:after="60"/>
            </w:pPr>
            <w:r>
              <w:rPr>
                <w:rFonts w:ascii="Courier New" w:hAnsi="Courier New"/>
                <w:color w:val="3B6D11"/>
                <w:sz w:val="16"/>
              </w:rPr>
              <w:t>(model_path: str = 'model.pt')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6080F19" w14:textId="77777777" w:rsidR="00F024F1" w:rsidRDefault="00000000">
            <w:pPr>
              <w:spacing w:before="60" w:after="60"/>
            </w:pPr>
            <w:r>
              <w:rPr>
                <w:rFonts w:ascii="Arial" w:hAnsi="Arial"/>
                <w:color w:val="555555"/>
                <w:sz w:val="18"/>
              </w:rPr>
              <w:t>Loads model; initialises balance, position, pnl_log</w:t>
            </w:r>
          </w:p>
        </w:tc>
      </w:tr>
      <w:tr w:rsidR="00F024F1" w14:paraId="05DFD00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27404DA" w14:textId="77777777" w:rsidR="00F024F1" w:rsidRDefault="00000000">
            <w:pPr>
              <w:spacing w:before="60" w:after="60"/>
            </w:pPr>
            <w:r>
              <w:rPr>
                <w:rFonts w:ascii="Courier New" w:hAnsi="Courier New"/>
                <w:b/>
                <w:color w:val="042C53"/>
                <w:sz w:val="18"/>
              </w:rPr>
              <w:t>observe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7EB0134" w14:textId="77777777" w:rsidR="00F024F1" w:rsidRDefault="00000000">
            <w:pPr>
              <w:spacing w:before="60" w:after="60"/>
            </w:pPr>
            <w:r>
              <w:rPr>
                <w:rFonts w:ascii="Courier New" w:hAnsi="Courier New"/>
                <w:color w:val="3B6D11"/>
                <w:sz w:val="16"/>
              </w:rPr>
              <w:t>(book: OrderBook) -&gt; np.ndarray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D99F1D9" w14:textId="77777777" w:rsidR="00F024F1" w:rsidRDefault="00000000">
            <w:pPr>
              <w:spacing w:before="60" w:after="60"/>
            </w:pPr>
            <w:r>
              <w:rPr>
                <w:rFonts w:ascii="Arial" w:hAnsi="Arial"/>
                <w:color w:val="555555"/>
                <w:sz w:val="18"/>
              </w:rPr>
              <w:t>@staticmethod; delegates to build_features(book)</w:t>
            </w:r>
          </w:p>
        </w:tc>
      </w:tr>
      <w:tr w:rsidR="00F024F1" w14:paraId="619F7AF6"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763C46E0" w14:textId="77777777" w:rsidR="00F024F1" w:rsidRDefault="00000000">
            <w:pPr>
              <w:spacing w:before="60" w:after="60"/>
            </w:pPr>
            <w:r>
              <w:rPr>
                <w:rFonts w:ascii="Courier New" w:hAnsi="Courier New"/>
                <w:b/>
                <w:color w:val="042C53"/>
                <w:sz w:val="18"/>
              </w:rPr>
              <w:t>act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177F145" w14:textId="77777777" w:rsidR="00F024F1" w:rsidRDefault="00000000">
            <w:pPr>
              <w:spacing w:before="60" w:after="60"/>
            </w:pPr>
            <w:r>
              <w:rPr>
                <w:rFonts w:ascii="Courier New" w:hAnsi="Courier New"/>
                <w:color w:val="3B6D11"/>
                <w:sz w:val="16"/>
              </w:rPr>
              <w:t>(book: OrderBook) -&gt; 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16F9B23" w14:textId="77777777" w:rsidR="00F024F1" w:rsidRDefault="00000000">
            <w:pPr>
              <w:spacing w:before="60" w:after="60"/>
            </w:pPr>
            <w:r>
              <w:rPr>
                <w:rFonts w:ascii="Arial" w:hAnsi="Arial"/>
                <w:color w:val="555555"/>
                <w:sz w:val="18"/>
              </w:rPr>
              <w:t>Calls observe → model.forward → argmax → returns action string</w:t>
            </w:r>
          </w:p>
        </w:tc>
      </w:tr>
      <w:tr w:rsidR="00F024F1" w14:paraId="2F841F6D"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3E3D0E4D" w14:textId="77777777" w:rsidR="00F024F1" w:rsidRDefault="00000000">
            <w:pPr>
              <w:spacing w:before="60" w:after="60"/>
            </w:pPr>
            <w:r>
              <w:rPr>
                <w:rFonts w:ascii="Courier New" w:hAnsi="Courier New"/>
                <w:b/>
                <w:color w:val="042C53"/>
                <w:sz w:val="18"/>
              </w:rPr>
              <w:t>step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75A7F22" w14:textId="77777777" w:rsidR="00F024F1" w:rsidRDefault="00000000">
            <w:pPr>
              <w:spacing w:before="60" w:after="60"/>
            </w:pPr>
            <w:r>
              <w:rPr>
                <w:rFonts w:ascii="Courier New" w:hAnsi="Courier New"/>
                <w:color w:val="3B6D11"/>
                <w:sz w:val="16"/>
              </w:rPr>
              <w:t>(book: OrderBook, fill_price: float) -&gt; dict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5CC090D" w14:textId="77777777" w:rsidR="00F024F1" w:rsidRDefault="00000000">
            <w:pPr>
              <w:spacing w:before="60" w:after="60"/>
            </w:pPr>
            <w:r>
              <w:rPr>
                <w:rFonts w:ascii="Arial" w:hAnsi="Arial"/>
                <w:color w:val="555555"/>
                <w:sz w:val="18"/>
              </w:rPr>
              <w:t>Calls act(); generates Event; updates balance/position; logs P&amp;L; returns action record</w:t>
            </w:r>
          </w:p>
        </w:tc>
      </w:tr>
      <w:tr w:rsidR="00F024F1" w14:paraId="52733886"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7AB65B0E" w14:textId="77777777" w:rsidR="00F024F1" w:rsidRDefault="00000000">
            <w:pPr>
              <w:spacing w:before="60" w:after="60"/>
            </w:pPr>
            <w:r>
              <w:rPr>
                <w:rFonts w:ascii="Courier New" w:hAnsi="Courier New"/>
                <w:b/>
                <w:color w:val="042C53"/>
                <w:sz w:val="18"/>
              </w:rPr>
              <w:t>total_pnl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0D02CB6" w14:textId="77777777" w:rsidR="00F024F1" w:rsidRDefault="00000000">
            <w:pPr>
              <w:spacing w:before="60" w:after="60"/>
            </w:pPr>
            <w:r>
              <w:rPr>
                <w:rFonts w:ascii="Courier New" w:hAnsi="Courier New"/>
                <w:color w:val="3B6D11"/>
                <w:sz w:val="16"/>
              </w:rPr>
              <w:t>() -&gt; 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D5008EE" w14:textId="77777777" w:rsidR="00F024F1" w:rsidRDefault="00000000">
            <w:pPr>
              <w:spacing w:before="60" w:after="60"/>
            </w:pPr>
            <w:r>
              <w:rPr>
                <w:rFonts w:ascii="Arial" w:hAnsi="Arial"/>
                <w:color w:val="555555"/>
                <w:sz w:val="18"/>
              </w:rPr>
              <w:t>Sum of pnl_log</w:t>
            </w:r>
          </w:p>
        </w:tc>
      </w:tr>
    </w:tbl>
    <w:p w14:paraId="294C5103" w14:textId="77777777" w:rsidR="00F024F1" w:rsidRDefault="00F024F1">
      <w:pPr>
        <w:spacing w:after="40"/>
      </w:pPr>
    </w:p>
    <w:p w14:paraId="6FCC9BE1" w14:textId="77777777" w:rsidR="00F024F1" w:rsidRDefault="00F024F1">
      <w:pPr>
        <w:spacing w:after="120"/>
      </w:pPr>
    </w:p>
    <w:p w14:paraId="178504FF" w14:textId="77777777" w:rsidR="00F024F1" w:rsidRDefault="00000000">
      <w:pPr>
        <w:spacing w:before="120" w:after="40"/>
      </w:pPr>
      <w:r>
        <w:rPr>
          <w:rFonts w:ascii="Arial" w:hAnsi="Arial"/>
          <w:b/>
          <w:color w:val="185FA5"/>
          <w:sz w:val="18"/>
        </w:rPr>
        <w:t>Module-level functions</w:t>
      </w:r>
    </w:p>
    <w:tbl>
      <w:tblPr>
        <w:tblStyle w:val="TableGrid"/>
        <w:tblW w:w="0" w:type="auto"/>
        <w:tblLook w:val="04A0" w:firstRow="1" w:lastRow="0" w:firstColumn="1" w:lastColumn="0" w:noHBand="0" w:noVBand="1"/>
      </w:tblPr>
      <w:tblGrid>
        <w:gridCol w:w="2736"/>
        <w:gridCol w:w="2736"/>
        <w:gridCol w:w="3888"/>
      </w:tblGrid>
      <w:tr w:rsidR="00F024F1" w14:paraId="1F506110"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651D60A8" w14:textId="77777777" w:rsidR="00F024F1" w:rsidRDefault="00000000">
            <w:pPr>
              <w:spacing w:before="60" w:after="60"/>
            </w:pPr>
            <w:r>
              <w:rPr>
                <w:rFonts w:ascii="Courier New" w:hAnsi="Courier New"/>
                <w:b/>
                <w:color w:val="042C53"/>
                <w:sz w:val="18"/>
              </w:rPr>
              <w:t>build_features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3120BD0" w14:textId="77777777" w:rsidR="00F024F1" w:rsidRDefault="00000000">
            <w:pPr>
              <w:spacing w:before="60" w:after="60"/>
            </w:pPr>
            <w:r>
              <w:rPr>
                <w:rFonts w:ascii="Courier New" w:hAnsi="Courier New"/>
                <w:color w:val="3B6D11"/>
                <w:sz w:val="16"/>
              </w:rPr>
              <w:t>(book: OrderBook) -&gt; np.ndarray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65BEAED" w14:textId="77777777" w:rsidR="00F024F1" w:rsidRDefault="00000000">
            <w:pPr>
              <w:spacing w:before="60" w:after="60"/>
            </w:pPr>
            <w:r>
              <w:rPr>
                <w:rFonts w:ascii="Arial" w:hAnsi="Arial"/>
                <w:color w:val="555555"/>
                <w:sz w:val="18"/>
              </w:rPr>
              <w:t>Returns 12-D feature vector via DataLoader._feature_vector_from_levels; components: best_bid_price, best_bid_size, best_ask_price, best_ask_size, spread, mid_price, imbalance, bid_price_2, bid_size_2, ask_price_2, ask_size_2, event_side</w:t>
            </w:r>
          </w:p>
        </w:tc>
      </w:tr>
      <w:tr w:rsidR="00F024F1" w14:paraId="60F8D03E"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69A869EB" w14:textId="77777777" w:rsidR="00F024F1" w:rsidRDefault="00000000">
            <w:pPr>
              <w:spacing w:before="60" w:after="60"/>
            </w:pPr>
            <w:r>
              <w:rPr>
                <w:rFonts w:ascii="Courier New" w:hAnsi="Courier New"/>
                <w:b/>
                <w:color w:val="042C53"/>
                <w:sz w:val="18"/>
              </w:rPr>
              <w:t>load_agent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CF444AB" w14:textId="77777777" w:rsidR="00F024F1" w:rsidRDefault="00000000">
            <w:pPr>
              <w:spacing w:before="60" w:after="60"/>
            </w:pPr>
            <w:r>
              <w:rPr>
                <w:rFonts w:ascii="Courier New" w:hAnsi="Courier New"/>
                <w:color w:val="3B6D11"/>
                <w:sz w:val="16"/>
              </w:rPr>
              <w:t>(path: str) -&gt; Agent |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1FB4E54" w14:textId="77777777" w:rsidR="00F024F1" w:rsidRDefault="00000000">
            <w:pPr>
              <w:spacing w:before="60" w:after="60"/>
            </w:pPr>
            <w:r>
              <w:rPr>
                <w:rFonts w:ascii="Arial" w:hAnsi="Arial"/>
                <w:color w:val="555555"/>
                <w:sz w:val="18"/>
              </w:rPr>
              <w:t>Constructs Agent and loads weights; returns None if file missing or weights fail to load</w:t>
            </w:r>
          </w:p>
        </w:tc>
      </w:tr>
    </w:tbl>
    <w:p w14:paraId="4459D1A9" w14:textId="77777777" w:rsidR="00F024F1" w:rsidRDefault="00F024F1">
      <w:pPr>
        <w:spacing w:after="40"/>
      </w:pPr>
    </w:p>
    <w:p w14:paraId="44CD12E4" w14:textId="77777777" w:rsidR="00F024F1" w:rsidRDefault="00000000">
      <w:r>
        <w:br w:type="page"/>
      </w:r>
    </w:p>
    <w:p w14:paraId="0A5A8E25" w14:textId="77777777" w:rsidR="00F024F1" w:rsidRDefault="00000000">
      <w:pPr>
        <w:pBdr>
          <w:bottom w:val="single" w:sz="6" w:space="4" w:color="185FA5"/>
        </w:pBdr>
        <w:spacing w:before="360" w:after="80"/>
      </w:pPr>
      <w:r>
        <w:rPr>
          <w:rFonts w:ascii="Arial" w:hAnsi="Arial"/>
          <w:b/>
          <w:color w:val="1A1A2E"/>
          <w:sz w:val="40"/>
        </w:rPr>
        <w:lastRenderedPageBreak/>
        <w:t>9  main.py  —  System Entrypoint</w:t>
      </w:r>
    </w:p>
    <w:p w14:paraId="4F0BE8B3" w14:textId="77777777" w:rsidR="00F024F1" w:rsidRDefault="00000000">
      <w:r>
        <w:rPr>
          <w:rFonts w:ascii="Arial" w:hAnsi="Arial"/>
          <w:color w:val="555555"/>
          <w:sz w:val="20"/>
        </w:rPr>
        <w:t>Wires every module together and launches the simulation.  Parses CLI args, selects scenario, runs the event stream, starts Flask, and prints a summary.</w:t>
      </w:r>
    </w:p>
    <w:p w14:paraId="16EAEAE7" w14:textId="77777777" w:rsidR="00F024F1" w:rsidRDefault="00000000">
      <w:pPr>
        <w:spacing w:before="280" w:after="40"/>
      </w:pPr>
      <w:r>
        <w:rPr>
          <w:rFonts w:ascii="Courier New" w:hAnsi="Courier New"/>
          <w:b/>
          <w:color w:val="FFFFFF"/>
          <w:sz w:val="24"/>
          <w:highlight w:val="darkBlue"/>
        </w:rPr>
        <w:t xml:space="preserve">  main.py  </w:t>
      </w:r>
      <w:r>
        <w:rPr>
          <w:rFonts w:ascii="Arial" w:hAnsi="Arial"/>
          <w:i/>
          <w:color w:val="555555"/>
          <w:sz w:val="20"/>
        </w:rPr>
        <w:t xml:space="preserve">  —  Entrypoint — CLI, wiring, run loop, Flask launch</w:t>
      </w:r>
    </w:p>
    <w:p w14:paraId="4D426B85" w14:textId="77777777" w:rsidR="00F024F1" w:rsidRDefault="00000000">
      <w:pPr>
        <w:spacing w:before="120" w:after="40"/>
      </w:pPr>
      <w:r>
        <w:rPr>
          <w:rFonts w:ascii="Arial" w:hAnsi="Arial"/>
          <w:b/>
          <w:color w:val="185FA5"/>
          <w:sz w:val="18"/>
        </w:rPr>
        <w:t>Module-level functions / top-level flow</w:t>
      </w:r>
    </w:p>
    <w:tbl>
      <w:tblPr>
        <w:tblStyle w:val="TableGrid"/>
        <w:tblW w:w="0" w:type="auto"/>
        <w:tblLook w:val="04A0" w:firstRow="1" w:lastRow="0" w:firstColumn="1" w:lastColumn="0" w:noHBand="0" w:noVBand="1"/>
      </w:tblPr>
      <w:tblGrid>
        <w:gridCol w:w="2736"/>
        <w:gridCol w:w="2736"/>
        <w:gridCol w:w="3888"/>
      </w:tblGrid>
      <w:tr w:rsidR="00F024F1" w14:paraId="5076EBF9"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0823B1B9" w14:textId="77777777" w:rsidR="00F024F1" w:rsidRDefault="00000000">
            <w:pPr>
              <w:spacing w:before="60" w:after="60"/>
            </w:pPr>
            <w:r>
              <w:rPr>
                <w:rFonts w:ascii="Courier New" w:hAnsi="Courier New"/>
                <w:b/>
                <w:color w:val="042C53"/>
                <w:sz w:val="18"/>
              </w:rPr>
              <w:t>parse_args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C65C8F7" w14:textId="77777777" w:rsidR="00F024F1" w:rsidRDefault="00000000">
            <w:pPr>
              <w:spacing w:before="60" w:after="60"/>
            </w:pPr>
            <w:r>
              <w:rPr>
                <w:rFonts w:ascii="Courier New" w:hAnsi="Courier New"/>
                <w:color w:val="3B6D11"/>
                <w:sz w:val="16"/>
              </w:rPr>
              <w:t>() -&gt; argparse.Namespace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7DBA5DD" w14:textId="77777777" w:rsidR="00F024F1" w:rsidRDefault="00000000">
            <w:pPr>
              <w:spacing w:before="60" w:after="60"/>
            </w:pPr>
            <w:r>
              <w:rPr>
                <w:rFonts w:ascii="Arial" w:hAnsi="Arial"/>
                <w:color w:val="555555"/>
                <w:sz w:val="18"/>
              </w:rPr>
              <w:t>Accepts: --scenario, --data, --speed, --port, --no-ui, --train flags</w:t>
            </w:r>
          </w:p>
        </w:tc>
      </w:tr>
      <w:tr w:rsidR="00F024F1" w14:paraId="591759B7"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7D477D61" w14:textId="77777777" w:rsidR="00F024F1" w:rsidRDefault="00000000">
            <w:pPr>
              <w:spacing w:before="60" w:after="60"/>
            </w:pPr>
            <w:r>
              <w:rPr>
                <w:rFonts w:ascii="Courier New" w:hAnsi="Courier New"/>
                <w:b/>
                <w:color w:val="042C53"/>
                <w:sz w:val="18"/>
              </w:rPr>
              <w:t>build_system</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AA1EED8" w14:textId="77777777" w:rsidR="00F024F1" w:rsidRDefault="00000000">
            <w:pPr>
              <w:spacing w:before="60" w:after="60"/>
            </w:pPr>
            <w:r>
              <w:rPr>
                <w:rFonts w:ascii="Courier New" w:hAnsi="Courier New"/>
                <w:color w:val="3B6D11"/>
                <w:sz w:val="16"/>
              </w:rPr>
              <w:t>(args) -&gt; tuple[OrderBook, MatchingEngine, EventStream, Agent]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154B101" w14:textId="77777777" w:rsidR="00F024F1" w:rsidRDefault="00000000">
            <w:pPr>
              <w:spacing w:before="60" w:after="60"/>
            </w:pPr>
            <w:r>
              <w:rPr>
                <w:rFonts w:ascii="Arial" w:hAnsi="Arial"/>
                <w:color w:val="555555"/>
                <w:sz w:val="18"/>
              </w:rPr>
              <w:t>Instantiates all core objects in dependency order; loads model if model.pt exists</w:t>
            </w:r>
          </w:p>
        </w:tc>
      </w:tr>
      <w:tr w:rsidR="00F024F1" w14:paraId="2FD6C0C6"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6FD99FF6" w14:textId="77777777" w:rsidR="00F024F1" w:rsidRDefault="00000000">
            <w:pPr>
              <w:spacing w:before="60" w:after="60"/>
            </w:pPr>
            <w:r>
              <w:rPr>
                <w:rFonts w:ascii="Courier New" w:hAnsi="Courier New"/>
                <w:b/>
                <w:color w:val="042C53"/>
                <w:sz w:val="18"/>
              </w:rPr>
              <w:t>run_simulation</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ADAA272" w14:textId="77777777" w:rsidR="00F024F1" w:rsidRDefault="00000000">
            <w:pPr>
              <w:spacing w:before="60" w:after="60"/>
            </w:pPr>
            <w:r>
              <w:rPr>
                <w:rFonts w:ascii="Courier New" w:hAnsi="Courier New"/>
                <w:color w:val="3B6D11"/>
                <w:sz w:val="16"/>
              </w:rPr>
              <w:t>(stream: EventStream, agent: Agent, book: OrderBook)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096AF7B" w14:textId="77777777" w:rsidR="00F024F1" w:rsidRDefault="00000000">
            <w:pPr>
              <w:spacing w:before="60" w:after="60"/>
            </w:pPr>
            <w:r>
              <w:rPr>
                <w:rFonts w:ascii="Arial" w:hAnsi="Arial"/>
                <w:color w:val="555555"/>
                <w:sz w:val="18"/>
              </w:rPr>
              <w:t>Main loop: emit event → agent.step() → collect fills → repeat until stream exhausted</w:t>
            </w:r>
          </w:p>
        </w:tc>
      </w:tr>
      <w:tr w:rsidR="00F024F1" w14:paraId="45BE0884"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5CAE4385" w14:textId="77777777" w:rsidR="00F024F1" w:rsidRDefault="00000000">
            <w:pPr>
              <w:spacing w:before="60" w:after="60"/>
            </w:pPr>
            <w:r>
              <w:rPr>
                <w:rFonts w:ascii="Courier New" w:hAnsi="Courier New"/>
                <w:b/>
                <w:color w:val="042C53"/>
                <w:sz w:val="18"/>
              </w:rPr>
              <w:t>train_model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461379F" w14:textId="77777777" w:rsidR="00F024F1" w:rsidRDefault="00000000">
            <w:pPr>
              <w:spacing w:before="60" w:after="60"/>
            </w:pPr>
            <w:r>
              <w:rPr>
                <w:rFonts w:ascii="Courier New" w:hAnsi="Courier New"/>
                <w:color w:val="3B6D11"/>
                <w:sz w:val="16"/>
              </w:rPr>
              <w:t>(data_path: str)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09F9904" w14:textId="77777777" w:rsidR="00F024F1" w:rsidRDefault="00000000">
            <w:pPr>
              <w:spacing w:before="60" w:after="60"/>
            </w:pPr>
            <w:r>
              <w:rPr>
                <w:rFonts w:ascii="Arial" w:hAnsi="Arial"/>
                <w:color w:val="555555"/>
                <w:sz w:val="18"/>
              </w:rPr>
              <w:t>Loads CSV, builds feature matrix, runs Trainer.fit(), saves model.pt</w:t>
            </w:r>
          </w:p>
        </w:tc>
      </w:tr>
      <w:tr w:rsidR="00F024F1" w14:paraId="5091C709"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26599688" w14:textId="77777777" w:rsidR="00F024F1" w:rsidRDefault="00000000">
            <w:pPr>
              <w:spacing w:before="60" w:after="60"/>
            </w:pPr>
            <w:r>
              <w:rPr>
                <w:rFonts w:ascii="Courier New" w:hAnsi="Courier New"/>
                <w:b/>
                <w:color w:val="042C53"/>
                <w:sz w:val="18"/>
              </w:rPr>
              <w:t>start_flask</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5F0AC6E" w14:textId="77777777" w:rsidR="00F024F1" w:rsidRDefault="00000000">
            <w:pPr>
              <w:spacing w:before="60" w:after="60"/>
            </w:pPr>
            <w:r>
              <w:rPr>
                <w:rFonts w:ascii="Courier New" w:hAnsi="Courier New"/>
                <w:color w:val="3B6D11"/>
                <w:sz w:val="16"/>
              </w:rPr>
              <w:t>(app, port: int)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D13EDAD" w14:textId="77777777" w:rsidR="00F024F1" w:rsidRDefault="00000000">
            <w:pPr>
              <w:spacing w:before="60" w:after="60"/>
            </w:pPr>
            <w:r>
              <w:rPr>
                <w:rFonts w:ascii="Arial" w:hAnsi="Arial"/>
                <w:color w:val="555555"/>
                <w:sz w:val="18"/>
              </w:rPr>
              <w:t>Launches Flask dev server on given port in a daemon thread</w:t>
            </w:r>
          </w:p>
        </w:tc>
      </w:tr>
      <w:tr w:rsidR="00F024F1" w14:paraId="61B6F4FC"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038D7F29" w14:textId="77777777" w:rsidR="00F024F1" w:rsidRDefault="00000000">
            <w:pPr>
              <w:spacing w:before="60" w:after="60"/>
            </w:pPr>
            <w:r>
              <w:rPr>
                <w:rFonts w:ascii="Courier New" w:hAnsi="Courier New"/>
                <w:b/>
                <w:color w:val="042C53"/>
                <w:sz w:val="18"/>
              </w:rPr>
              <w:t>print_summary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6540808" w14:textId="77777777" w:rsidR="00F024F1" w:rsidRDefault="00000000">
            <w:pPr>
              <w:spacing w:before="60" w:after="60"/>
            </w:pPr>
            <w:r>
              <w:rPr>
                <w:rFonts w:ascii="Courier New" w:hAnsi="Courier New"/>
                <w:color w:val="3B6D11"/>
                <w:sz w:val="16"/>
              </w:rPr>
              <w:t>(engine: MatchingEngine, agent: Agent)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0C50754" w14:textId="77777777" w:rsidR="00F024F1" w:rsidRDefault="00000000">
            <w:pPr>
              <w:spacing w:before="60" w:after="60"/>
            </w:pPr>
            <w:r>
              <w:rPr>
                <w:rFonts w:ascii="Arial" w:hAnsi="Arial"/>
                <w:color w:val="555555"/>
                <w:sz w:val="18"/>
              </w:rPr>
              <w:t>Prints fill_rate, avg_slippage, total P&amp;L, and scenario name to stdout</w:t>
            </w:r>
          </w:p>
        </w:tc>
      </w:tr>
      <w:tr w:rsidR="00F024F1" w14:paraId="73519EA0" w14:textId="77777777">
        <w:tc>
          <w:tcPr>
            <w:tcW w:w="2736" w:type="dxa"/>
            <w:tcBorders>
              <w:top w:val="single" w:sz="2" w:space="0" w:color="CCCCCC"/>
              <w:left w:val="single" w:sz="2" w:space="0" w:color="CCCCCC"/>
              <w:bottom w:val="single" w:sz="2" w:space="0" w:color="CCCCCC"/>
              <w:right w:val="single" w:sz="2" w:space="0" w:color="CCCCCC"/>
            </w:tcBorders>
            <w:shd w:val="clear" w:color="auto" w:fill="FBFBEF"/>
          </w:tcPr>
          <w:p w14:paraId="42E14EB9" w14:textId="77777777" w:rsidR="00F024F1" w:rsidRDefault="00000000">
            <w:pPr>
              <w:spacing w:before="60" w:after="60"/>
            </w:pPr>
            <w:r>
              <w:rPr>
                <w:rFonts w:ascii="Courier New" w:hAnsi="Courier New"/>
                <w:b/>
                <w:color w:val="042C53"/>
                <w:sz w:val="18"/>
              </w:rPr>
              <w:t>main</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895ED9E" w14:textId="77777777" w:rsidR="00F024F1" w:rsidRDefault="00000000">
            <w:pPr>
              <w:spacing w:before="60" w:after="60"/>
            </w:pPr>
            <w:r>
              <w:rPr>
                <w:rFonts w:ascii="Courier New" w:hAnsi="Courier New"/>
                <w:color w:val="3B6D11"/>
                <w:sz w:val="16"/>
              </w:rPr>
              <w:t>() -&gt; None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AC99B25" w14:textId="77777777" w:rsidR="00F024F1" w:rsidRDefault="00000000">
            <w:pPr>
              <w:spacing w:before="60" w:after="60"/>
            </w:pPr>
            <w:r>
              <w:rPr>
                <w:rFonts w:ascii="Arial" w:hAnsi="Arial"/>
                <w:color w:val="555555"/>
                <w:sz w:val="18"/>
              </w:rPr>
              <w:t>Orchestrates: parse_args → build_system → (train or simulate) → start_flask → print_summary</w:t>
            </w:r>
          </w:p>
        </w:tc>
      </w:tr>
    </w:tbl>
    <w:p w14:paraId="1D3F4535" w14:textId="77777777" w:rsidR="00F024F1" w:rsidRDefault="00F024F1">
      <w:pPr>
        <w:spacing w:after="40"/>
      </w:pPr>
    </w:p>
    <w:p w14:paraId="1F4EB715" w14:textId="77777777" w:rsidR="00F024F1" w:rsidRDefault="00000000">
      <w:r>
        <w:br w:type="page"/>
      </w:r>
    </w:p>
    <w:p w14:paraId="29D25647" w14:textId="77777777" w:rsidR="00F024F1" w:rsidRDefault="00000000">
      <w:pPr>
        <w:pBdr>
          <w:bottom w:val="single" w:sz="6" w:space="4" w:color="185FA5"/>
        </w:pBdr>
        <w:spacing w:before="360" w:after="80"/>
      </w:pPr>
      <w:r>
        <w:rPr>
          <w:rFonts w:ascii="Arial" w:hAnsi="Arial"/>
          <w:b/>
          <w:color w:val="1A1A2E"/>
          <w:sz w:val="40"/>
        </w:rPr>
        <w:lastRenderedPageBreak/>
        <w:t>10  ui.js  —  React.js Dashboard</w:t>
      </w:r>
    </w:p>
    <w:p w14:paraId="0544BDBC" w14:textId="77777777" w:rsidR="00F024F1" w:rsidRDefault="00000000">
      <w:r>
        <w:rPr>
          <w:rFonts w:ascii="Arial" w:hAnsi="Arial"/>
          <w:color w:val="555555"/>
          <w:sz w:val="20"/>
        </w:rPr>
        <w:t>Single-page React application.  Polls the Flask API for live data and renders the market view, active orders panel, and results summary using Plotly charts.</w:t>
      </w:r>
    </w:p>
    <w:p w14:paraId="392F83E7" w14:textId="77777777" w:rsidR="00F024F1" w:rsidRDefault="00000000">
      <w:pPr>
        <w:spacing w:before="280" w:after="40"/>
      </w:pPr>
      <w:r>
        <w:rPr>
          <w:rFonts w:ascii="Courier New" w:hAnsi="Courier New"/>
          <w:b/>
          <w:color w:val="FFFFFF"/>
          <w:sz w:val="24"/>
          <w:highlight w:val="darkBlue"/>
        </w:rPr>
        <w:t xml:space="preserve">  ui.js  </w:t>
      </w:r>
      <w:r>
        <w:rPr>
          <w:rFonts w:ascii="Arial" w:hAnsi="Arial"/>
          <w:i/>
          <w:color w:val="555555"/>
          <w:sz w:val="20"/>
        </w:rPr>
        <w:t xml:space="preserve">  —  React SPA — market view, orders panel, metrics dashboard</w:t>
      </w:r>
    </w:p>
    <w:tbl>
      <w:tblPr>
        <w:tblStyle w:val="TableGrid"/>
        <w:tblW w:w="0" w:type="auto"/>
        <w:tblLook w:val="04A0" w:firstRow="1" w:lastRow="0" w:firstColumn="1" w:lastColumn="0" w:noHBand="0" w:noVBand="1"/>
      </w:tblPr>
      <w:tblGrid>
        <w:gridCol w:w="9360"/>
      </w:tblGrid>
      <w:tr w:rsidR="00F024F1" w14:paraId="3DFA3B71"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6EE40E01" w14:textId="77777777" w:rsidR="00F024F1" w:rsidRDefault="00000000">
            <w:pPr>
              <w:spacing w:before="80" w:after="80"/>
            </w:pPr>
            <w:r>
              <w:rPr>
                <w:rFonts w:ascii="Courier New" w:hAnsi="Courier New"/>
                <w:b/>
                <w:color w:val="042C53"/>
              </w:rPr>
              <w:t>class  App</w:t>
            </w:r>
            <w:r>
              <w:rPr>
                <w:rFonts w:ascii="Arial" w:hAnsi="Arial"/>
                <w:i/>
                <w:color w:val="185FA5"/>
                <w:sz w:val="20"/>
              </w:rPr>
              <w:t xml:space="preserve">    — root component; manages global state and API polling</w:t>
            </w:r>
          </w:p>
        </w:tc>
      </w:tr>
    </w:tbl>
    <w:p w14:paraId="43C73A4A" w14:textId="77777777" w:rsidR="00F024F1" w:rsidRDefault="00F024F1">
      <w:pPr>
        <w:spacing w:after="60"/>
      </w:pPr>
    </w:p>
    <w:p w14:paraId="4D13F35C" w14:textId="77777777" w:rsidR="00F024F1" w:rsidRDefault="00000000">
      <w:pPr>
        <w:spacing w:before="120" w:after="40"/>
      </w:pPr>
      <w:r>
        <w:rPr>
          <w:rFonts w:ascii="Arial" w:hAnsi="Arial"/>
          <w:b/>
          <w:color w:val="185FA5"/>
          <w:sz w:val="18"/>
        </w:rPr>
        <w:t>State</w:t>
      </w:r>
    </w:p>
    <w:tbl>
      <w:tblPr>
        <w:tblStyle w:val="TableGrid"/>
        <w:tblW w:w="0" w:type="auto"/>
        <w:tblLook w:val="04A0" w:firstRow="1" w:lastRow="0" w:firstColumn="1" w:lastColumn="0" w:noHBand="0" w:noVBand="1"/>
      </w:tblPr>
      <w:tblGrid>
        <w:gridCol w:w="2736"/>
        <w:gridCol w:w="2736"/>
        <w:gridCol w:w="3888"/>
      </w:tblGrid>
      <w:tr w:rsidR="00F024F1" w14:paraId="5796802A"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116BFF65" w14:textId="77777777" w:rsidR="00F024F1" w:rsidRDefault="00000000">
            <w:pPr>
              <w:spacing w:before="60" w:after="60"/>
            </w:pPr>
            <w:r>
              <w:rPr>
                <w:rFonts w:ascii="Courier New" w:hAnsi="Courier New"/>
                <w:b/>
                <w:color w:val="042C53"/>
                <w:sz w:val="18"/>
              </w:rPr>
              <w:t>bookSnapshot</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731798A" w14:textId="77777777" w:rsidR="00F024F1" w:rsidRDefault="00000000">
            <w:pPr>
              <w:spacing w:before="60" w:after="60"/>
            </w:pPr>
            <w:r>
              <w:rPr>
                <w:rFonts w:ascii="Courier New" w:hAnsi="Courier New"/>
                <w:color w:val="3B6D11"/>
                <w:sz w:val="16"/>
              </w:rPr>
              <w:t>{ bids, asks, spread, mid }</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01097A6" w14:textId="77777777" w:rsidR="00F024F1" w:rsidRDefault="00000000">
            <w:pPr>
              <w:spacing w:before="60" w:after="60"/>
            </w:pPr>
            <w:r>
              <w:rPr>
                <w:rFonts w:ascii="Arial" w:hAnsi="Arial"/>
                <w:color w:val="555555"/>
                <w:sz w:val="18"/>
              </w:rPr>
              <w:t>Updated every 500 ms from GET /api/book</w:t>
            </w:r>
          </w:p>
        </w:tc>
      </w:tr>
      <w:tr w:rsidR="00F024F1" w14:paraId="277A659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43BFA253" w14:textId="77777777" w:rsidR="00F024F1" w:rsidRDefault="00000000">
            <w:pPr>
              <w:spacing w:before="60" w:after="60"/>
            </w:pPr>
            <w:r>
              <w:rPr>
                <w:rFonts w:ascii="Courier New" w:hAnsi="Courier New"/>
                <w:b/>
                <w:color w:val="042C53"/>
                <w:sz w:val="18"/>
              </w:rPr>
              <w:t>trades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9C3268A" w14:textId="77777777" w:rsidR="00F024F1" w:rsidRDefault="00000000">
            <w:pPr>
              <w:spacing w:before="60" w:after="60"/>
            </w:pPr>
            <w:r>
              <w:rPr>
                <w:rFonts w:ascii="Courier New" w:hAnsi="Courier New"/>
                <w:color w:val="3B6D11"/>
                <w:sz w:val="16"/>
              </w:rPr>
              <w:t>Trade[]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EAA548C" w14:textId="77777777" w:rsidR="00F024F1" w:rsidRDefault="00000000">
            <w:pPr>
              <w:spacing w:before="60" w:after="60"/>
            </w:pPr>
            <w:r>
              <w:rPr>
                <w:rFonts w:ascii="Arial" w:hAnsi="Arial"/>
                <w:color w:val="555555"/>
                <w:sz w:val="18"/>
              </w:rPr>
              <w:t>Recent fills from GET /api/trades</w:t>
            </w:r>
          </w:p>
        </w:tc>
      </w:tr>
      <w:tr w:rsidR="00F024F1" w14:paraId="40D7714D"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1D980675" w14:textId="77777777" w:rsidR="00F024F1" w:rsidRDefault="00000000">
            <w:pPr>
              <w:spacing w:before="60" w:after="60"/>
            </w:pPr>
            <w:r>
              <w:rPr>
                <w:rFonts w:ascii="Courier New" w:hAnsi="Courier New"/>
                <w:b/>
                <w:color w:val="042C53"/>
                <w:sz w:val="18"/>
              </w:rPr>
              <w:t>metrics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C3C7D9C" w14:textId="77777777" w:rsidR="00F024F1" w:rsidRDefault="00000000">
            <w:pPr>
              <w:spacing w:before="60" w:after="60"/>
            </w:pPr>
            <w:r>
              <w:rPr>
                <w:rFonts w:ascii="Courier New" w:hAnsi="Courier New"/>
                <w:color w:val="3B6D11"/>
                <w:sz w:val="16"/>
              </w:rPr>
              <w:t>MetricsObj</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7ABB1F8" w14:textId="77777777" w:rsidR="00F024F1" w:rsidRDefault="00000000">
            <w:pPr>
              <w:spacing w:before="60" w:after="60"/>
            </w:pPr>
            <w:r>
              <w:rPr>
                <w:rFonts w:ascii="Arial" w:hAnsi="Arial"/>
                <w:color w:val="555555"/>
                <w:sz w:val="18"/>
              </w:rPr>
              <w:t>fill_rate, slippage, cost, P&amp;L from GET /api/metrics</w:t>
            </w:r>
          </w:p>
        </w:tc>
      </w:tr>
      <w:tr w:rsidR="00F024F1" w14:paraId="5E78FA39"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4227AA1" w14:textId="77777777" w:rsidR="00F024F1" w:rsidRDefault="00000000">
            <w:pPr>
              <w:spacing w:before="60" w:after="60"/>
            </w:pPr>
            <w:r>
              <w:rPr>
                <w:rFonts w:ascii="Courier New" w:hAnsi="Courier New"/>
                <w:b/>
                <w:color w:val="042C53"/>
                <w:sz w:val="18"/>
              </w:rPr>
              <w:t>activeView</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9C73C4B" w14:textId="77777777" w:rsidR="00F024F1" w:rsidRDefault="00000000">
            <w:pPr>
              <w:spacing w:before="60" w:after="60"/>
            </w:pPr>
            <w:r>
              <w:rPr>
                <w:rFonts w:ascii="Courier New" w:hAnsi="Courier New"/>
                <w:color w:val="3B6D11"/>
                <w:sz w:val="16"/>
              </w:rPr>
              <w:t>'market' | 'orders' | 'results'</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B60DFDD" w14:textId="77777777" w:rsidR="00F024F1" w:rsidRDefault="00000000">
            <w:pPr>
              <w:spacing w:before="60" w:after="60"/>
            </w:pPr>
            <w:r>
              <w:rPr>
                <w:rFonts w:ascii="Arial" w:hAnsi="Arial"/>
                <w:color w:val="555555"/>
                <w:sz w:val="18"/>
              </w:rPr>
              <w:t>Controls which panel is visible</w:t>
            </w:r>
          </w:p>
        </w:tc>
      </w:tr>
      <w:tr w:rsidR="00F024F1" w14:paraId="12991B6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62244DD9" w14:textId="77777777" w:rsidR="00F024F1" w:rsidRDefault="00000000">
            <w:pPr>
              <w:spacing w:before="60" w:after="60"/>
            </w:pPr>
            <w:r>
              <w:rPr>
                <w:rFonts w:ascii="Courier New" w:hAnsi="Courier New"/>
                <w:b/>
                <w:color w:val="042C53"/>
                <w:sz w:val="18"/>
              </w:rPr>
              <w:t>isConnected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5CB6250" w14:textId="77777777" w:rsidR="00F024F1" w:rsidRDefault="00000000">
            <w:pPr>
              <w:spacing w:before="60" w:after="60"/>
            </w:pPr>
            <w:r>
              <w:rPr>
                <w:rFonts w:ascii="Courier New" w:hAnsi="Courier New"/>
                <w:color w:val="3B6D11"/>
                <w:sz w:val="16"/>
              </w:rPr>
              <w:t>bool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68760CC" w14:textId="77777777" w:rsidR="00F024F1" w:rsidRDefault="00000000">
            <w:pPr>
              <w:spacing w:before="60" w:after="60"/>
            </w:pPr>
            <w:r>
              <w:rPr>
                <w:rFonts w:ascii="Arial" w:hAnsi="Arial"/>
                <w:color w:val="555555"/>
                <w:sz w:val="18"/>
              </w:rPr>
              <w:t>False when Flask is unreachable</w:t>
            </w:r>
          </w:p>
        </w:tc>
      </w:tr>
    </w:tbl>
    <w:p w14:paraId="16BCCEC1" w14:textId="77777777" w:rsidR="00F024F1" w:rsidRDefault="00F024F1">
      <w:pPr>
        <w:spacing w:after="40"/>
      </w:pPr>
    </w:p>
    <w:p w14:paraId="64548C84" w14:textId="77777777" w:rsidR="00F024F1" w:rsidRDefault="00000000">
      <w:pPr>
        <w:spacing w:before="120" w:after="40"/>
      </w:pPr>
      <w:r>
        <w:rPr>
          <w:rFonts w:ascii="Arial" w:hAnsi="Arial"/>
          <w:b/>
          <w:color w:val="185FA5"/>
          <w:sz w:val="18"/>
        </w:rPr>
        <w:t>Methods / handlers</w:t>
      </w:r>
    </w:p>
    <w:tbl>
      <w:tblPr>
        <w:tblStyle w:val="TableGrid"/>
        <w:tblW w:w="0" w:type="auto"/>
        <w:tblLook w:val="04A0" w:firstRow="1" w:lastRow="0" w:firstColumn="1" w:lastColumn="0" w:noHBand="0" w:noVBand="1"/>
      </w:tblPr>
      <w:tblGrid>
        <w:gridCol w:w="2736"/>
        <w:gridCol w:w="2736"/>
        <w:gridCol w:w="3888"/>
      </w:tblGrid>
      <w:tr w:rsidR="00F024F1" w14:paraId="17397EE4"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A9F8BF5" w14:textId="77777777" w:rsidR="00F024F1" w:rsidRDefault="00000000">
            <w:pPr>
              <w:spacing w:before="60" w:after="60"/>
            </w:pPr>
            <w:r>
              <w:rPr>
                <w:rFonts w:ascii="Courier New" w:hAnsi="Courier New"/>
                <w:b/>
                <w:color w:val="042C53"/>
                <w:sz w:val="18"/>
              </w:rPr>
              <w:t>fetchBook</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5C8EDF9" w14:textId="77777777" w:rsidR="00F024F1" w:rsidRDefault="00000000">
            <w:pPr>
              <w:spacing w:before="60" w:after="60"/>
            </w:pPr>
            <w:r>
              <w:rPr>
                <w:rFonts w:ascii="Courier New" w:hAnsi="Courier New"/>
                <w:color w:val="3B6D11"/>
                <w:sz w:val="16"/>
              </w:rPr>
              <w:t>async ()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85E5D99" w14:textId="77777777" w:rsidR="00F024F1" w:rsidRDefault="00000000">
            <w:pPr>
              <w:spacing w:before="60" w:after="60"/>
            </w:pPr>
            <w:r>
              <w:rPr>
                <w:rFonts w:ascii="Arial" w:hAnsi="Arial"/>
                <w:color w:val="555555"/>
                <w:sz w:val="18"/>
              </w:rPr>
              <w:t>GET /api/book; updates bookSnapshot; runs on 500 ms interval</w:t>
            </w:r>
          </w:p>
        </w:tc>
      </w:tr>
      <w:tr w:rsidR="00F024F1" w14:paraId="13E9CE87"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3C5AF2C" w14:textId="77777777" w:rsidR="00F024F1" w:rsidRDefault="00000000">
            <w:pPr>
              <w:spacing w:before="60" w:after="60"/>
            </w:pPr>
            <w:r>
              <w:rPr>
                <w:rFonts w:ascii="Courier New" w:hAnsi="Courier New"/>
                <w:b/>
                <w:color w:val="042C53"/>
                <w:sz w:val="18"/>
              </w:rPr>
              <w:t>fetchTrades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1DDE342" w14:textId="77777777" w:rsidR="00F024F1" w:rsidRDefault="00000000">
            <w:pPr>
              <w:spacing w:before="60" w:after="60"/>
            </w:pPr>
            <w:r>
              <w:rPr>
                <w:rFonts w:ascii="Courier New" w:hAnsi="Courier New"/>
                <w:color w:val="3B6D11"/>
                <w:sz w:val="16"/>
              </w:rPr>
              <w:t>async ()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8641E43" w14:textId="77777777" w:rsidR="00F024F1" w:rsidRDefault="00000000">
            <w:pPr>
              <w:spacing w:before="60" w:after="60"/>
            </w:pPr>
            <w:r>
              <w:rPr>
                <w:rFonts w:ascii="Arial" w:hAnsi="Arial"/>
                <w:color w:val="555555"/>
                <w:sz w:val="18"/>
              </w:rPr>
              <w:t>GET /api/trades; updates trades array</w:t>
            </w:r>
          </w:p>
        </w:tc>
      </w:tr>
      <w:tr w:rsidR="00F024F1" w14:paraId="1FBBABA8"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0BA4D0E3" w14:textId="77777777" w:rsidR="00F024F1" w:rsidRDefault="00000000">
            <w:pPr>
              <w:spacing w:before="60" w:after="60"/>
            </w:pPr>
            <w:r>
              <w:rPr>
                <w:rFonts w:ascii="Courier New" w:hAnsi="Courier New"/>
                <w:b/>
                <w:color w:val="042C53"/>
                <w:sz w:val="18"/>
              </w:rPr>
              <w:t>fetchMetrics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CEE3EA6" w14:textId="77777777" w:rsidR="00F024F1" w:rsidRDefault="00000000">
            <w:pPr>
              <w:spacing w:before="60" w:after="60"/>
            </w:pPr>
            <w:r>
              <w:rPr>
                <w:rFonts w:ascii="Courier New" w:hAnsi="Courier New"/>
                <w:color w:val="3B6D11"/>
                <w:sz w:val="16"/>
              </w:rPr>
              <w:t>async ()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AE64A42" w14:textId="77777777" w:rsidR="00F024F1" w:rsidRDefault="00000000">
            <w:pPr>
              <w:spacing w:before="60" w:after="60"/>
            </w:pPr>
            <w:r>
              <w:rPr>
                <w:rFonts w:ascii="Arial" w:hAnsi="Arial"/>
                <w:color w:val="555555"/>
                <w:sz w:val="18"/>
              </w:rPr>
              <w:t>GET /api/metrics; updates metrics object</w:t>
            </w:r>
          </w:p>
        </w:tc>
      </w:tr>
      <w:tr w:rsidR="00F024F1" w14:paraId="1B001BD5"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7DB5123C" w14:textId="77777777" w:rsidR="00F024F1" w:rsidRDefault="00000000">
            <w:pPr>
              <w:spacing w:before="60" w:after="60"/>
            </w:pPr>
            <w:r>
              <w:rPr>
                <w:rFonts w:ascii="Courier New" w:hAnsi="Courier New"/>
                <w:b/>
                <w:color w:val="042C53"/>
                <w:sz w:val="18"/>
              </w:rPr>
              <w:t>submitOrder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6898F92" w14:textId="77777777" w:rsidR="00F024F1" w:rsidRDefault="00000000">
            <w:pPr>
              <w:spacing w:before="60" w:after="60"/>
            </w:pPr>
            <w:r>
              <w:rPr>
                <w:rFonts w:ascii="Courier New" w:hAnsi="Courier New"/>
                <w:color w:val="3B6D11"/>
                <w:sz w:val="16"/>
              </w:rPr>
              <w:t>async (order: OrderForm)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6558C9D" w14:textId="77777777" w:rsidR="00F024F1" w:rsidRDefault="00000000">
            <w:pPr>
              <w:spacing w:before="60" w:after="60"/>
            </w:pPr>
            <w:r>
              <w:rPr>
                <w:rFonts w:ascii="Arial" w:hAnsi="Arial"/>
                <w:color w:val="555555"/>
                <w:sz w:val="18"/>
              </w:rPr>
              <w:t>POST /api/order with form data; refreshes all state on response</w:t>
            </w:r>
          </w:p>
        </w:tc>
      </w:tr>
      <w:tr w:rsidR="00F024F1" w14:paraId="64F11FD8"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6E388814" w14:textId="77777777" w:rsidR="00F024F1" w:rsidRDefault="00000000">
            <w:pPr>
              <w:spacing w:before="60" w:after="60"/>
            </w:pPr>
            <w:r>
              <w:rPr>
                <w:rFonts w:ascii="Courier New" w:hAnsi="Courier New"/>
                <w:b/>
                <w:color w:val="042C53"/>
                <w:sz w:val="18"/>
              </w:rPr>
              <w:t>cancelOrder</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9C94EF8" w14:textId="77777777" w:rsidR="00F024F1" w:rsidRDefault="00000000">
            <w:pPr>
              <w:spacing w:before="60" w:after="60"/>
            </w:pPr>
            <w:r>
              <w:rPr>
                <w:rFonts w:ascii="Courier New" w:hAnsi="Courier New"/>
                <w:color w:val="3B6D11"/>
                <w:sz w:val="16"/>
              </w:rPr>
              <w:t>async (order_id: str)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AE7428F" w14:textId="77777777" w:rsidR="00F024F1" w:rsidRDefault="00000000">
            <w:pPr>
              <w:spacing w:before="60" w:after="60"/>
            </w:pPr>
            <w:r>
              <w:rPr>
                <w:rFonts w:ascii="Arial" w:hAnsi="Arial"/>
                <w:color w:val="555555"/>
                <w:sz w:val="18"/>
              </w:rPr>
              <w:t>POST /api/cancel; removes order from local trades list on success</w:t>
            </w:r>
          </w:p>
        </w:tc>
      </w:tr>
      <w:tr w:rsidR="00F024F1" w14:paraId="6E663074" w14:textId="77777777">
        <w:tc>
          <w:tcPr>
            <w:tcW w:w="2736" w:type="dxa"/>
            <w:tcBorders>
              <w:top w:val="single" w:sz="2" w:space="0" w:color="CCCCCC"/>
              <w:left w:val="single" w:sz="2" w:space="0" w:color="CCCCCC"/>
              <w:bottom w:val="single" w:sz="2" w:space="0" w:color="CCCCCC"/>
              <w:right w:val="single" w:sz="2" w:space="0" w:color="CCCCCC"/>
            </w:tcBorders>
            <w:shd w:val="clear" w:color="auto" w:fill="FAEEDA"/>
          </w:tcPr>
          <w:p w14:paraId="115F8EA4" w14:textId="77777777" w:rsidR="00F024F1" w:rsidRDefault="00000000">
            <w:pPr>
              <w:spacing w:before="60" w:after="60"/>
            </w:pPr>
            <w:r>
              <w:rPr>
                <w:rFonts w:ascii="Courier New" w:hAnsi="Courier New"/>
                <w:b/>
                <w:color w:val="042C53"/>
                <w:sz w:val="18"/>
              </w:rPr>
              <w:t>runScenario</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9EFF602" w14:textId="77777777" w:rsidR="00F024F1" w:rsidRDefault="00000000">
            <w:pPr>
              <w:spacing w:before="60" w:after="60"/>
            </w:pPr>
            <w:r>
              <w:rPr>
                <w:rFonts w:ascii="Courier New" w:hAnsi="Courier New"/>
                <w:color w:val="3B6D11"/>
                <w:sz w:val="16"/>
              </w:rPr>
              <w:t>async (scenario: str)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5BD68B2" w14:textId="77777777" w:rsidR="00F024F1" w:rsidRDefault="00000000">
            <w:pPr>
              <w:spacing w:before="60" w:after="60"/>
            </w:pPr>
            <w:r>
              <w:rPr>
                <w:rFonts w:ascii="Arial" w:hAnsi="Arial"/>
                <w:color w:val="555555"/>
                <w:sz w:val="18"/>
              </w:rPr>
              <w:t>GET /api/scenario?scenario=str; triggers full sim run and updates metrics</w:t>
            </w:r>
          </w:p>
        </w:tc>
      </w:tr>
    </w:tbl>
    <w:p w14:paraId="615DD065" w14:textId="77777777" w:rsidR="00F024F1" w:rsidRDefault="00F024F1">
      <w:pPr>
        <w:spacing w:after="40"/>
      </w:pPr>
    </w:p>
    <w:p w14:paraId="67108F13"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20655BF1"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014DCAAF" w14:textId="77777777" w:rsidR="00F024F1" w:rsidRDefault="00000000">
            <w:pPr>
              <w:spacing w:before="80" w:after="80"/>
            </w:pPr>
            <w:r>
              <w:rPr>
                <w:rFonts w:ascii="Courier New" w:hAnsi="Courier New"/>
                <w:b/>
                <w:color w:val="042C53"/>
              </w:rPr>
              <w:t>class  OrderBookChart</w:t>
            </w:r>
            <w:r>
              <w:rPr>
                <w:rFonts w:ascii="Arial" w:hAnsi="Arial"/>
                <w:i/>
                <w:color w:val="185FA5"/>
                <w:sz w:val="20"/>
              </w:rPr>
              <w:t xml:space="preserve">    — Plotly depth chart of bids and asks</w:t>
            </w:r>
          </w:p>
        </w:tc>
      </w:tr>
    </w:tbl>
    <w:p w14:paraId="6B84E126" w14:textId="77777777" w:rsidR="00F024F1" w:rsidRDefault="00F024F1">
      <w:pPr>
        <w:spacing w:after="60"/>
      </w:pPr>
    </w:p>
    <w:p w14:paraId="63BE67C6" w14:textId="77777777" w:rsidR="00F024F1" w:rsidRDefault="00000000">
      <w:pPr>
        <w:spacing w:before="120" w:after="40"/>
      </w:pPr>
      <w:r>
        <w:rPr>
          <w:rFonts w:ascii="Arial" w:hAnsi="Arial"/>
          <w:b/>
          <w:color w:val="185FA5"/>
          <w:sz w:val="18"/>
        </w:rPr>
        <w:t>Props</w:t>
      </w:r>
    </w:p>
    <w:tbl>
      <w:tblPr>
        <w:tblStyle w:val="TableGrid"/>
        <w:tblW w:w="0" w:type="auto"/>
        <w:tblLook w:val="04A0" w:firstRow="1" w:lastRow="0" w:firstColumn="1" w:lastColumn="0" w:noHBand="0" w:noVBand="1"/>
      </w:tblPr>
      <w:tblGrid>
        <w:gridCol w:w="2736"/>
        <w:gridCol w:w="2736"/>
        <w:gridCol w:w="3888"/>
      </w:tblGrid>
      <w:tr w:rsidR="00F024F1" w14:paraId="7D6F661E"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1AA00DD8" w14:textId="77777777" w:rsidR="00F024F1" w:rsidRDefault="00000000">
            <w:pPr>
              <w:spacing w:before="60" w:after="60"/>
            </w:pPr>
            <w:r>
              <w:rPr>
                <w:rFonts w:ascii="Courier New" w:hAnsi="Courier New"/>
                <w:b/>
                <w:color w:val="042C53"/>
                <w:sz w:val="18"/>
              </w:rPr>
              <w:t>bids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93FD510" w14:textId="77777777" w:rsidR="00F024F1" w:rsidRDefault="00000000">
            <w:pPr>
              <w:spacing w:before="60" w:after="60"/>
            </w:pPr>
            <w:r>
              <w:rPr>
                <w:rFonts w:ascii="Courier New" w:hAnsi="Courier New"/>
                <w:color w:val="3B6D11"/>
                <w:sz w:val="16"/>
              </w:rPr>
              <w:t>(price, volume)[]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70DD8620" w14:textId="77777777" w:rsidR="00F024F1" w:rsidRDefault="00000000">
            <w:pPr>
              <w:spacing w:before="60" w:after="60"/>
            </w:pPr>
            <w:r>
              <w:rPr>
                <w:rFonts w:ascii="Arial" w:hAnsi="Arial"/>
                <w:color w:val="555555"/>
                <w:sz w:val="18"/>
              </w:rPr>
              <w:t>Bid depth levels in descending price order</w:t>
            </w:r>
          </w:p>
        </w:tc>
      </w:tr>
      <w:tr w:rsidR="00F024F1" w14:paraId="05E438A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5AD8DB3" w14:textId="77777777" w:rsidR="00F024F1" w:rsidRDefault="00000000">
            <w:pPr>
              <w:spacing w:before="60" w:after="60"/>
            </w:pPr>
            <w:r>
              <w:rPr>
                <w:rFonts w:ascii="Courier New" w:hAnsi="Courier New"/>
                <w:b/>
                <w:color w:val="042C53"/>
                <w:sz w:val="18"/>
              </w:rPr>
              <w:t>asks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E21EF28" w14:textId="77777777" w:rsidR="00F024F1" w:rsidRDefault="00000000">
            <w:pPr>
              <w:spacing w:before="60" w:after="60"/>
            </w:pPr>
            <w:r>
              <w:rPr>
                <w:rFonts w:ascii="Courier New" w:hAnsi="Courier New"/>
                <w:color w:val="3B6D11"/>
                <w:sz w:val="16"/>
              </w:rPr>
              <w:t>(price, volume)[]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6E0B748" w14:textId="77777777" w:rsidR="00F024F1" w:rsidRDefault="00000000">
            <w:pPr>
              <w:spacing w:before="60" w:after="60"/>
            </w:pPr>
            <w:r>
              <w:rPr>
                <w:rFonts w:ascii="Arial" w:hAnsi="Arial"/>
                <w:color w:val="555555"/>
                <w:sz w:val="18"/>
              </w:rPr>
              <w:t>Ask depth levels in ascending price order</w:t>
            </w:r>
          </w:p>
        </w:tc>
      </w:tr>
      <w:tr w:rsidR="00F024F1" w14:paraId="5A49EE14"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1F5D0215" w14:textId="77777777" w:rsidR="00F024F1" w:rsidRDefault="00000000">
            <w:pPr>
              <w:spacing w:before="60" w:after="60"/>
            </w:pPr>
            <w:r>
              <w:rPr>
                <w:rFonts w:ascii="Courier New" w:hAnsi="Courier New"/>
                <w:b/>
                <w:color w:val="042C53"/>
                <w:sz w:val="18"/>
              </w:rPr>
              <w:t>spread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E259CB2" w14:textId="77777777" w:rsidR="00F024F1" w:rsidRDefault="00000000">
            <w:pPr>
              <w:spacing w:before="60" w:after="60"/>
            </w:pPr>
            <w:r>
              <w:rPr>
                <w:rFonts w:ascii="Courier New" w:hAnsi="Courier New"/>
                <w:color w:val="3B6D11"/>
                <w:sz w:val="16"/>
              </w:rPr>
              <w:t>number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3F933EE" w14:textId="77777777" w:rsidR="00F024F1" w:rsidRDefault="00000000">
            <w:pPr>
              <w:spacing w:before="60" w:after="60"/>
            </w:pPr>
            <w:r>
              <w:rPr>
                <w:rFonts w:ascii="Arial" w:hAnsi="Arial"/>
                <w:color w:val="555555"/>
                <w:sz w:val="18"/>
              </w:rPr>
              <w:t>Displayed as a shaded gap between bid and ask curves</w:t>
            </w:r>
          </w:p>
        </w:tc>
      </w:tr>
    </w:tbl>
    <w:p w14:paraId="613F4D14" w14:textId="77777777" w:rsidR="00F024F1" w:rsidRDefault="00F024F1">
      <w:pPr>
        <w:spacing w:after="40"/>
      </w:pPr>
    </w:p>
    <w:p w14:paraId="547CF3F9" w14:textId="77777777" w:rsidR="00F024F1" w:rsidRDefault="00000000">
      <w:pPr>
        <w:spacing w:before="40" w:after="160"/>
      </w:pPr>
      <w:r>
        <w:rPr>
          <w:rFonts w:ascii="Arial" w:hAnsi="Arial"/>
          <w:color w:val="555555"/>
          <w:sz w:val="18"/>
        </w:rPr>
        <w:t>Renders a Plotly area chart where bids accumulate left and asks accumulate right, with spread highlighted.  Updates on every bookSnapshot change.</w:t>
      </w:r>
    </w:p>
    <w:tbl>
      <w:tblPr>
        <w:tblStyle w:val="TableGrid"/>
        <w:tblW w:w="0" w:type="auto"/>
        <w:tblLook w:val="04A0" w:firstRow="1" w:lastRow="0" w:firstColumn="1" w:lastColumn="0" w:noHBand="0" w:noVBand="1"/>
      </w:tblPr>
      <w:tblGrid>
        <w:gridCol w:w="9360"/>
      </w:tblGrid>
      <w:tr w:rsidR="00F024F1" w14:paraId="506B69A7"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58A86D06" w14:textId="77777777" w:rsidR="00F024F1" w:rsidRDefault="00000000">
            <w:pPr>
              <w:spacing w:before="80" w:after="80"/>
            </w:pPr>
            <w:r>
              <w:rPr>
                <w:rFonts w:ascii="Courier New" w:hAnsi="Courier New"/>
                <w:b/>
                <w:color w:val="042C53"/>
              </w:rPr>
              <w:lastRenderedPageBreak/>
              <w:t>class  PriceChart</w:t>
            </w:r>
            <w:r>
              <w:rPr>
                <w:rFonts w:ascii="Arial" w:hAnsi="Arial"/>
                <w:i/>
                <w:color w:val="185FA5"/>
                <w:sz w:val="20"/>
              </w:rPr>
              <w:t xml:space="preserve">    — Plotly line chart of mid-price over time</w:t>
            </w:r>
          </w:p>
        </w:tc>
      </w:tr>
    </w:tbl>
    <w:p w14:paraId="43C109C7" w14:textId="77777777" w:rsidR="00F024F1" w:rsidRDefault="00F024F1">
      <w:pPr>
        <w:spacing w:after="60"/>
      </w:pPr>
    </w:p>
    <w:p w14:paraId="5FA0F686" w14:textId="77777777" w:rsidR="00F024F1" w:rsidRDefault="00000000">
      <w:pPr>
        <w:spacing w:before="120" w:after="40"/>
      </w:pPr>
      <w:r>
        <w:rPr>
          <w:rFonts w:ascii="Arial" w:hAnsi="Arial"/>
          <w:b/>
          <w:color w:val="185FA5"/>
          <w:sz w:val="18"/>
        </w:rPr>
        <w:t>Props</w:t>
      </w:r>
    </w:p>
    <w:tbl>
      <w:tblPr>
        <w:tblStyle w:val="TableGrid"/>
        <w:tblW w:w="0" w:type="auto"/>
        <w:tblLook w:val="04A0" w:firstRow="1" w:lastRow="0" w:firstColumn="1" w:lastColumn="0" w:noHBand="0" w:noVBand="1"/>
      </w:tblPr>
      <w:tblGrid>
        <w:gridCol w:w="2736"/>
        <w:gridCol w:w="2736"/>
        <w:gridCol w:w="3888"/>
      </w:tblGrid>
      <w:tr w:rsidR="00F024F1" w14:paraId="363A6C0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D1E6DB6" w14:textId="77777777" w:rsidR="00F024F1" w:rsidRDefault="00000000">
            <w:pPr>
              <w:spacing w:before="60" w:after="60"/>
            </w:pPr>
            <w:r>
              <w:rPr>
                <w:rFonts w:ascii="Courier New" w:hAnsi="Courier New"/>
                <w:b/>
                <w:color w:val="042C53"/>
                <w:sz w:val="18"/>
              </w:rPr>
              <w:t>history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363C2B2" w14:textId="77777777" w:rsidR="00F024F1" w:rsidRDefault="00000000">
            <w:pPr>
              <w:spacing w:before="60" w:after="60"/>
            </w:pPr>
            <w:r>
              <w:rPr>
                <w:rFonts w:ascii="Courier New" w:hAnsi="Courier New"/>
                <w:color w:val="3B6D11"/>
                <w:sz w:val="16"/>
              </w:rPr>
              <w:t>{ ts: number, mid: number }[]</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35310FDD" w14:textId="77777777" w:rsidR="00F024F1" w:rsidRDefault="00000000">
            <w:pPr>
              <w:spacing w:before="60" w:after="60"/>
            </w:pPr>
            <w:r>
              <w:rPr>
                <w:rFonts w:ascii="Arial" w:hAnsi="Arial"/>
                <w:color w:val="555555"/>
                <w:sz w:val="18"/>
              </w:rPr>
              <w:t>Time-series of mid_price values; capped at last 500 points</w:t>
            </w:r>
          </w:p>
        </w:tc>
      </w:tr>
    </w:tbl>
    <w:p w14:paraId="7A4EFABE" w14:textId="77777777" w:rsidR="00F024F1" w:rsidRDefault="00F024F1">
      <w:pPr>
        <w:spacing w:after="40"/>
      </w:pPr>
    </w:p>
    <w:p w14:paraId="42F63FB0"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2AAC9C20"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7BF615BB" w14:textId="77777777" w:rsidR="00F024F1" w:rsidRDefault="00000000">
            <w:pPr>
              <w:spacing w:before="80" w:after="80"/>
            </w:pPr>
            <w:r>
              <w:rPr>
                <w:rFonts w:ascii="Courier New" w:hAnsi="Courier New"/>
                <w:b/>
                <w:color w:val="042C53"/>
              </w:rPr>
              <w:t>class  OrdersPanel</w:t>
            </w:r>
            <w:r>
              <w:rPr>
                <w:rFonts w:ascii="Arial" w:hAnsi="Arial"/>
                <w:i/>
                <w:color w:val="185FA5"/>
                <w:sz w:val="20"/>
              </w:rPr>
              <w:t xml:space="preserve">    — active orders table with cancel buttons</w:t>
            </w:r>
          </w:p>
        </w:tc>
      </w:tr>
    </w:tbl>
    <w:p w14:paraId="3AEE2E66" w14:textId="77777777" w:rsidR="00F024F1" w:rsidRDefault="00F024F1">
      <w:pPr>
        <w:spacing w:after="60"/>
      </w:pPr>
    </w:p>
    <w:p w14:paraId="5E76D06D" w14:textId="77777777" w:rsidR="00F024F1" w:rsidRDefault="00000000">
      <w:pPr>
        <w:spacing w:before="120" w:after="40"/>
      </w:pPr>
      <w:r>
        <w:rPr>
          <w:rFonts w:ascii="Arial" w:hAnsi="Arial"/>
          <w:b/>
          <w:color w:val="185FA5"/>
          <w:sz w:val="18"/>
        </w:rPr>
        <w:t>Props</w:t>
      </w:r>
    </w:p>
    <w:tbl>
      <w:tblPr>
        <w:tblStyle w:val="TableGrid"/>
        <w:tblW w:w="0" w:type="auto"/>
        <w:tblLook w:val="04A0" w:firstRow="1" w:lastRow="0" w:firstColumn="1" w:lastColumn="0" w:noHBand="0" w:noVBand="1"/>
      </w:tblPr>
      <w:tblGrid>
        <w:gridCol w:w="2736"/>
        <w:gridCol w:w="2736"/>
        <w:gridCol w:w="3888"/>
      </w:tblGrid>
      <w:tr w:rsidR="00F024F1" w14:paraId="2AC073F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0F26C97B" w14:textId="77777777" w:rsidR="00F024F1" w:rsidRDefault="00000000">
            <w:pPr>
              <w:spacing w:before="60" w:after="60"/>
            </w:pPr>
            <w:r>
              <w:rPr>
                <w:rFonts w:ascii="Courier New" w:hAnsi="Courier New"/>
                <w:b/>
                <w:color w:val="042C53"/>
                <w:sz w:val="18"/>
              </w:rPr>
              <w:t>trades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E0C2C07" w14:textId="77777777" w:rsidR="00F024F1" w:rsidRDefault="00000000">
            <w:pPr>
              <w:spacing w:before="60" w:after="60"/>
            </w:pPr>
            <w:r>
              <w:rPr>
                <w:rFonts w:ascii="Courier New" w:hAnsi="Courier New"/>
                <w:color w:val="3B6D11"/>
                <w:sz w:val="16"/>
              </w:rPr>
              <w:t>Trade[]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401F92A" w14:textId="77777777" w:rsidR="00F024F1" w:rsidRDefault="00000000">
            <w:pPr>
              <w:spacing w:before="60" w:after="60"/>
            </w:pPr>
            <w:r>
              <w:rPr>
                <w:rFonts w:ascii="Arial" w:hAnsi="Arial"/>
                <w:color w:val="555555"/>
                <w:sz w:val="18"/>
              </w:rPr>
              <w:t>List of recent fill/cancel records</w:t>
            </w:r>
          </w:p>
        </w:tc>
      </w:tr>
      <w:tr w:rsidR="00F024F1" w14:paraId="7F65F549"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342D6495" w14:textId="77777777" w:rsidR="00F024F1" w:rsidRDefault="00000000">
            <w:pPr>
              <w:spacing w:before="60" w:after="60"/>
            </w:pPr>
            <w:r>
              <w:rPr>
                <w:rFonts w:ascii="Courier New" w:hAnsi="Courier New"/>
                <w:b/>
                <w:color w:val="042C53"/>
                <w:sz w:val="18"/>
              </w:rPr>
              <w:t>onCancel</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C787528" w14:textId="77777777" w:rsidR="00F024F1" w:rsidRDefault="00000000">
            <w:pPr>
              <w:spacing w:before="60" w:after="60"/>
            </w:pPr>
            <w:r>
              <w:rPr>
                <w:rFonts w:ascii="Courier New" w:hAnsi="Courier New"/>
                <w:color w:val="3B6D11"/>
                <w:sz w:val="16"/>
              </w:rPr>
              <w:t>(order_id: str)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4334EE1" w14:textId="77777777" w:rsidR="00F024F1" w:rsidRDefault="00000000">
            <w:pPr>
              <w:spacing w:before="60" w:after="60"/>
            </w:pPr>
            <w:r>
              <w:rPr>
                <w:rFonts w:ascii="Arial" w:hAnsi="Arial"/>
                <w:color w:val="555555"/>
                <w:sz w:val="18"/>
              </w:rPr>
              <w:t>Callback wired to App.cancelOrder</w:t>
            </w:r>
          </w:p>
        </w:tc>
      </w:tr>
    </w:tbl>
    <w:p w14:paraId="057FF2C6" w14:textId="77777777" w:rsidR="00F024F1" w:rsidRDefault="00F024F1">
      <w:pPr>
        <w:spacing w:after="40"/>
      </w:pPr>
    </w:p>
    <w:p w14:paraId="18915625" w14:textId="77777777" w:rsidR="00F024F1" w:rsidRDefault="00F024F1">
      <w:pPr>
        <w:spacing w:after="160"/>
      </w:pPr>
    </w:p>
    <w:tbl>
      <w:tblPr>
        <w:tblStyle w:val="TableGrid"/>
        <w:tblW w:w="0" w:type="auto"/>
        <w:tblLook w:val="04A0" w:firstRow="1" w:lastRow="0" w:firstColumn="1" w:lastColumn="0" w:noHBand="0" w:noVBand="1"/>
      </w:tblPr>
      <w:tblGrid>
        <w:gridCol w:w="9360"/>
      </w:tblGrid>
      <w:tr w:rsidR="00F024F1" w14:paraId="6A7348F1" w14:textId="77777777">
        <w:tc>
          <w:tcPr>
            <w:tcW w:w="9360" w:type="dxa"/>
            <w:tcBorders>
              <w:top w:val="single" w:sz="6" w:space="0" w:color="378ADD"/>
              <w:left w:val="single" w:sz="6" w:space="0" w:color="378ADD"/>
              <w:bottom w:val="single" w:sz="6" w:space="0" w:color="378ADD"/>
              <w:right w:val="single" w:sz="6" w:space="0" w:color="378ADD"/>
            </w:tcBorders>
            <w:shd w:val="clear" w:color="auto" w:fill="E6F1FB"/>
          </w:tcPr>
          <w:p w14:paraId="1AA29678" w14:textId="77777777" w:rsidR="00F024F1" w:rsidRDefault="00000000">
            <w:pPr>
              <w:spacing w:before="80" w:after="80"/>
            </w:pPr>
            <w:r>
              <w:rPr>
                <w:rFonts w:ascii="Courier New" w:hAnsi="Courier New"/>
                <w:b/>
                <w:color w:val="042C53"/>
              </w:rPr>
              <w:t>class  MetricsDashboard</w:t>
            </w:r>
            <w:r>
              <w:rPr>
                <w:rFonts w:ascii="Arial" w:hAnsi="Arial"/>
                <w:i/>
                <w:color w:val="185FA5"/>
                <w:sz w:val="20"/>
              </w:rPr>
              <w:t xml:space="preserve">    — results summary cards and scenario runner</w:t>
            </w:r>
          </w:p>
        </w:tc>
      </w:tr>
    </w:tbl>
    <w:p w14:paraId="63C22D1A" w14:textId="77777777" w:rsidR="00F024F1" w:rsidRDefault="00F024F1">
      <w:pPr>
        <w:spacing w:after="60"/>
      </w:pPr>
    </w:p>
    <w:p w14:paraId="2B491956" w14:textId="77777777" w:rsidR="00F024F1" w:rsidRDefault="00000000">
      <w:pPr>
        <w:spacing w:before="120" w:after="40"/>
      </w:pPr>
      <w:r>
        <w:rPr>
          <w:rFonts w:ascii="Arial" w:hAnsi="Arial"/>
          <w:b/>
          <w:color w:val="185FA5"/>
          <w:sz w:val="18"/>
        </w:rPr>
        <w:t>Props</w:t>
      </w:r>
    </w:p>
    <w:tbl>
      <w:tblPr>
        <w:tblStyle w:val="TableGrid"/>
        <w:tblW w:w="0" w:type="auto"/>
        <w:tblLook w:val="04A0" w:firstRow="1" w:lastRow="0" w:firstColumn="1" w:lastColumn="0" w:noHBand="0" w:noVBand="1"/>
      </w:tblPr>
      <w:tblGrid>
        <w:gridCol w:w="2736"/>
        <w:gridCol w:w="2736"/>
        <w:gridCol w:w="3888"/>
      </w:tblGrid>
      <w:tr w:rsidR="00F024F1" w14:paraId="42324876"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2E5DB862" w14:textId="77777777" w:rsidR="00F024F1" w:rsidRDefault="00000000">
            <w:pPr>
              <w:spacing w:before="60" w:after="60"/>
            </w:pPr>
            <w:r>
              <w:rPr>
                <w:rFonts w:ascii="Courier New" w:hAnsi="Courier New"/>
                <w:b/>
                <w:color w:val="042C53"/>
                <w:sz w:val="18"/>
              </w:rPr>
              <w:t>metrics</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C774DA8" w14:textId="77777777" w:rsidR="00F024F1" w:rsidRDefault="00000000">
            <w:pPr>
              <w:spacing w:before="60" w:after="60"/>
            </w:pPr>
            <w:r>
              <w:rPr>
                <w:rFonts w:ascii="Courier New" w:hAnsi="Courier New"/>
                <w:color w:val="3B6D11"/>
                <w:sz w:val="16"/>
              </w:rPr>
              <w:t>MetricsObj</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7EB1FDD" w14:textId="77777777" w:rsidR="00F024F1" w:rsidRDefault="00000000">
            <w:pPr>
              <w:spacing w:before="60" w:after="60"/>
            </w:pPr>
            <w:r>
              <w:rPr>
                <w:rFonts w:ascii="Arial" w:hAnsi="Arial"/>
                <w:color w:val="555555"/>
                <w:sz w:val="18"/>
              </w:rPr>
              <w:t>fill_rate, avg_slippage, execution_cost, total_pnl</w:t>
            </w:r>
          </w:p>
        </w:tc>
      </w:tr>
      <w:tr w:rsidR="00F024F1" w14:paraId="70F63380" w14:textId="77777777">
        <w:tc>
          <w:tcPr>
            <w:tcW w:w="2736" w:type="dxa"/>
            <w:tcBorders>
              <w:top w:val="single" w:sz="2" w:space="0" w:color="CCCCCC"/>
              <w:left w:val="single" w:sz="2" w:space="0" w:color="CCCCCC"/>
              <w:bottom w:val="single" w:sz="2" w:space="0" w:color="CCCCCC"/>
              <w:right w:val="single" w:sz="2" w:space="0" w:color="CCCCCC"/>
            </w:tcBorders>
            <w:shd w:val="clear" w:color="auto" w:fill="E6F1FB"/>
          </w:tcPr>
          <w:p w14:paraId="1E12B547" w14:textId="77777777" w:rsidR="00F024F1" w:rsidRDefault="00000000">
            <w:pPr>
              <w:spacing w:before="60" w:after="60"/>
            </w:pPr>
            <w:r>
              <w:rPr>
                <w:rFonts w:ascii="Courier New" w:hAnsi="Courier New"/>
                <w:b/>
                <w:color w:val="042C53"/>
                <w:sz w:val="18"/>
              </w:rPr>
              <w:t>onRunScenario</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EC13989" w14:textId="77777777" w:rsidR="00F024F1" w:rsidRDefault="00000000">
            <w:pPr>
              <w:spacing w:before="60" w:after="60"/>
            </w:pPr>
            <w:r>
              <w:rPr>
                <w:rFonts w:ascii="Courier New" w:hAnsi="Courier New"/>
                <w:color w:val="3B6D11"/>
                <w:sz w:val="16"/>
              </w:rPr>
              <w:t>(scenario: str) =&gt; void</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5C92751" w14:textId="77777777" w:rsidR="00F024F1" w:rsidRDefault="00000000">
            <w:pPr>
              <w:spacing w:before="60" w:after="60"/>
            </w:pPr>
            <w:r>
              <w:rPr>
                <w:rFonts w:ascii="Arial" w:hAnsi="Arial"/>
                <w:color w:val="555555"/>
                <w:sz w:val="18"/>
              </w:rPr>
              <w:t>Callback to App.runScenario</w:t>
            </w:r>
          </w:p>
        </w:tc>
      </w:tr>
    </w:tbl>
    <w:p w14:paraId="3022B6FA" w14:textId="77777777" w:rsidR="00F024F1" w:rsidRDefault="00F024F1">
      <w:pPr>
        <w:spacing w:after="40"/>
      </w:pPr>
    </w:p>
    <w:p w14:paraId="3ED269DD" w14:textId="77777777" w:rsidR="00F024F1" w:rsidRDefault="00000000">
      <w:r>
        <w:br w:type="page"/>
      </w:r>
    </w:p>
    <w:p w14:paraId="29342358" w14:textId="77777777" w:rsidR="00F024F1" w:rsidRDefault="00000000">
      <w:pPr>
        <w:pBdr>
          <w:bottom w:val="single" w:sz="6" w:space="4" w:color="185FA5"/>
        </w:pBdr>
        <w:spacing w:before="360" w:after="80"/>
      </w:pPr>
      <w:r>
        <w:rPr>
          <w:rFonts w:ascii="Arial" w:hAnsi="Arial"/>
          <w:b/>
          <w:color w:val="1A1A2E"/>
          <w:sz w:val="40"/>
        </w:rPr>
        <w:lastRenderedPageBreak/>
        <w:t>11  Data &amp; Config Files</w:t>
      </w:r>
    </w:p>
    <w:p w14:paraId="503CBB90" w14:textId="77777777" w:rsidR="00F024F1" w:rsidRDefault="00000000">
      <w:pPr>
        <w:spacing w:before="280" w:after="40"/>
      </w:pPr>
      <w:r>
        <w:rPr>
          <w:rFonts w:ascii="Courier New" w:hAnsi="Courier New"/>
          <w:b/>
          <w:color w:val="FFFFFF"/>
          <w:sz w:val="24"/>
          <w:highlight w:val="darkBlue"/>
        </w:rPr>
        <w:t xml:space="preserve">  training_data.csv  </w:t>
      </w:r>
      <w:r>
        <w:rPr>
          <w:rFonts w:ascii="Arial" w:hAnsi="Arial"/>
          <w:i/>
          <w:color w:val="555555"/>
          <w:sz w:val="20"/>
        </w:rPr>
        <w:t xml:space="preserve">  —  Historical or synthetic event sequences used for training and replay</w:t>
      </w:r>
    </w:p>
    <w:p w14:paraId="44F45FED" w14:textId="77777777" w:rsidR="00F024F1" w:rsidRDefault="00000000">
      <w:pPr>
        <w:spacing w:before="120" w:after="40"/>
      </w:pPr>
      <w:r>
        <w:rPr>
          <w:rFonts w:ascii="Arial" w:hAnsi="Arial"/>
          <w:color w:val="555555"/>
          <w:sz w:val="18"/>
        </w:rPr>
        <w:t>Required columns:</w:t>
      </w:r>
    </w:p>
    <w:tbl>
      <w:tblPr>
        <w:tblStyle w:val="TableGrid"/>
        <w:tblW w:w="0" w:type="auto"/>
        <w:tblLook w:val="04A0" w:firstRow="1" w:lastRow="0" w:firstColumn="1" w:lastColumn="0" w:noHBand="0" w:noVBand="1"/>
      </w:tblPr>
      <w:tblGrid>
        <w:gridCol w:w="2736"/>
        <w:gridCol w:w="2736"/>
        <w:gridCol w:w="3888"/>
      </w:tblGrid>
      <w:tr w:rsidR="00F024F1" w14:paraId="12EE2D32"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6E10CE0D" w14:textId="77777777" w:rsidR="00F024F1" w:rsidRDefault="00000000">
            <w:pPr>
              <w:spacing w:before="60" w:after="60"/>
            </w:pPr>
            <w:r>
              <w:rPr>
                <w:rFonts w:ascii="Courier New" w:hAnsi="Courier New"/>
                <w:b/>
                <w:color w:val="042C53"/>
                <w:sz w:val="18"/>
              </w:rPr>
              <w:t>timestamp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5BDC974" w14:textId="77777777" w:rsidR="00F024F1" w:rsidRDefault="00000000">
            <w:pPr>
              <w:spacing w:before="60" w:after="60"/>
            </w:pPr>
            <w:r>
              <w:rPr>
                <w:rFonts w:ascii="Courier New" w:hAnsi="Courier New"/>
                <w:color w:val="3B6D11"/>
                <w:sz w:val="16"/>
              </w:rPr>
              <w:t>str (ISO datetime)</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CE61CDE" w14:textId="77777777" w:rsidR="00F024F1" w:rsidRDefault="00000000">
            <w:pPr>
              <w:spacing w:before="60" w:after="60"/>
            </w:pPr>
            <w:r>
              <w:rPr>
                <w:rFonts w:ascii="Arial" w:hAnsi="Arial"/>
                <w:color w:val="555555"/>
                <w:sz w:val="18"/>
              </w:rPr>
              <w:t>ISO 8601 datetime string; rows must be sorted ascending</w:t>
            </w:r>
          </w:p>
        </w:tc>
      </w:tr>
      <w:tr w:rsidR="00F024F1" w14:paraId="1B4E7879"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564881A6" w14:textId="77777777" w:rsidR="00F024F1" w:rsidRDefault="00000000">
            <w:pPr>
              <w:spacing w:before="60" w:after="60"/>
            </w:pPr>
            <w:r>
              <w:rPr>
                <w:rFonts w:ascii="Courier New" w:hAnsi="Courier New"/>
                <w:b/>
                <w:color w:val="042C53"/>
                <w:sz w:val="18"/>
              </w:rPr>
              <w:t>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6A296C5"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167ED8C3" w14:textId="77777777" w:rsidR="00F024F1" w:rsidRDefault="00000000">
            <w:pPr>
              <w:spacing w:before="60" w:after="60"/>
            </w:pPr>
            <w:r>
              <w:rPr>
                <w:rFonts w:ascii="Arial" w:hAnsi="Arial"/>
                <w:color w:val="555555"/>
                <w:sz w:val="18"/>
              </w:rPr>
              <w:t>Unique per row</w:t>
            </w:r>
          </w:p>
        </w:tc>
      </w:tr>
      <w:tr w:rsidR="00F024F1" w14:paraId="37531A2A"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2C70864F" w14:textId="77777777" w:rsidR="00F024F1" w:rsidRDefault="00000000">
            <w:pPr>
              <w:spacing w:before="60" w:after="60"/>
            </w:pPr>
            <w:r>
              <w:rPr>
                <w:rFonts w:ascii="Courier New" w:hAnsi="Courier New"/>
                <w:b/>
                <w:color w:val="042C53"/>
                <w:sz w:val="18"/>
              </w:rPr>
              <w:t>side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3DD620F" w14:textId="77777777" w:rsidR="00F024F1" w:rsidRDefault="00000000">
            <w:pPr>
              <w:spacing w:before="60" w:after="60"/>
            </w:pPr>
            <w:r>
              <w:rPr>
                <w:rFonts w:ascii="Courier New" w:hAnsi="Courier New"/>
                <w:color w:val="3B6D11"/>
                <w:sz w:val="16"/>
              </w:rPr>
              <w:t>buy | sell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F07BFBB" w14:textId="77777777" w:rsidR="00F024F1" w:rsidRDefault="00F024F1">
            <w:pPr>
              <w:spacing w:before="60" w:after="60"/>
            </w:pPr>
          </w:p>
        </w:tc>
      </w:tr>
      <w:tr w:rsidR="00F024F1" w14:paraId="0E63825B"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0A1F7DB3" w14:textId="77777777" w:rsidR="00F024F1" w:rsidRDefault="00000000">
            <w:pPr>
              <w:spacing w:before="60" w:after="60"/>
            </w:pPr>
            <w:r>
              <w:rPr>
                <w:rFonts w:ascii="Courier New" w:hAnsi="Courier New"/>
                <w:b/>
                <w:color w:val="042C53"/>
                <w:sz w:val="18"/>
              </w:rPr>
              <w:t>order_type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7525F798" w14:textId="77777777" w:rsidR="00F024F1" w:rsidRDefault="00000000">
            <w:pPr>
              <w:spacing w:before="60" w:after="60"/>
            </w:pPr>
            <w:r>
              <w:rPr>
                <w:rFonts w:ascii="Courier New" w:hAnsi="Courier New"/>
                <w:color w:val="3B6D11"/>
                <w:sz w:val="16"/>
              </w:rPr>
              <w:t>limit | market | cancel</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C986B91" w14:textId="77777777" w:rsidR="00F024F1" w:rsidRDefault="00F024F1">
            <w:pPr>
              <w:spacing w:before="60" w:after="60"/>
            </w:pPr>
          </w:p>
        </w:tc>
      </w:tr>
      <w:tr w:rsidR="00F024F1" w14:paraId="15E64C87"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1A8C8705" w14:textId="77777777" w:rsidR="00F024F1" w:rsidRDefault="00000000">
            <w:pPr>
              <w:spacing w:before="60" w:after="60"/>
            </w:pPr>
            <w:r>
              <w:rPr>
                <w:rFonts w:ascii="Courier New" w:hAnsi="Courier New"/>
                <w:b/>
                <w:color w:val="042C53"/>
                <w:sz w:val="18"/>
              </w:rPr>
              <w:t>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1C2499DE" w14:textId="77777777" w:rsidR="00F024F1" w:rsidRDefault="00000000">
            <w:pPr>
              <w:spacing w:before="60" w:after="60"/>
            </w:pPr>
            <w:r>
              <w:rPr>
                <w:rFonts w:ascii="Courier New" w:hAnsi="Courier New"/>
                <w:color w:val="3B6D11"/>
                <w:sz w:val="16"/>
              </w:rPr>
              <w:t>float | empty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32FA553" w14:textId="77777777" w:rsidR="00F024F1" w:rsidRDefault="00000000">
            <w:pPr>
              <w:spacing w:before="60" w:after="60"/>
            </w:pPr>
            <w:r>
              <w:rPr>
                <w:rFonts w:ascii="Arial" w:hAnsi="Arial"/>
                <w:color w:val="555555"/>
                <w:sz w:val="18"/>
              </w:rPr>
              <w:t>Empty for market and cancel rows</w:t>
            </w:r>
          </w:p>
        </w:tc>
      </w:tr>
      <w:tr w:rsidR="00F024F1" w14:paraId="60CB8669"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3F1295AF" w14:textId="77777777" w:rsidR="00F024F1" w:rsidRDefault="00000000">
            <w:pPr>
              <w:spacing w:before="60" w:after="60"/>
            </w:pPr>
            <w:r>
              <w:rPr>
                <w:rFonts w:ascii="Courier New" w:hAnsi="Courier New"/>
                <w:b/>
                <w:color w:val="042C53"/>
                <w:sz w:val="18"/>
              </w:rPr>
              <w:t>quantity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7052EB8" w14:textId="77777777" w:rsidR="00F024F1" w:rsidRDefault="00000000">
            <w:pPr>
              <w:spacing w:before="60" w:after="60"/>
            </w:pPr>
            <w:r>
              <w:rPr>
                <w:rFonts w:ascii="Courier New" w:hAnsi="Courier New"/>
                <w:color w:val="3B6D11"/>
                <w:sz w:val="16"/>
              </w:rPr>
              <w:t>float | empty</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2CDE2203" w14:textId="77777777" w:rsidR="00F024F1" w:rsidRDefault="00000000">
            <w:pPr>
              <w:spacing w:before="60" w:after="60"/>
            </w:pPr>
            <w:r>
              <w:rPr>
                <w:rFonts w:ascii="Arial" w:hAnsi="Arial"/>
                <w:color w:val="555555"/>
                <w:sz w:val="18"/>
              </w:rPr>
              <w:t>Empty for cancel rows</w:t>
            </w:r>
          </w:p>
        </w:tc>
      </w:tr>
    </w:tbl>
    <w:p w14:paraId="7AF04242" w14:textId="77777777" w:rsidR="00F024F1" w:rsidRDefault="00F024F1">
      <w:pPr>
        <w:spacing w:after="40"/>
      </w:pPr>
    </w:p>
    <w:p w14:paraId="6E2ACF31" w14:textId="77777777" w:rsidR="00F024F1" w:rsidRDefault="00F024F1"/>
    <w:p w14:paraId="7B5B7652" w14:textId="77777777" w:rsidR="00F024F1" w:rsidRDefault="00000000">
      <w:pPr>
        <w:spacing w:before="280" w:after="40"/>
      </w:pPr>
      <w:r>
        <w:rPr>
          <w:rFonts w:ascii="Courier New" w:hAnsi="Courier New"/>
          <w:b/>
          <w:color w:val="FFFFFF"/>
          <w:sz w:val="24"/>
          <w:highlight w:val="darkBlue"/>
        </w:rPr>
        <w:t xml:space="preserve">  log.json  </w:t>
      </w:r>
      <w:r>
        <w:rPr>
          <w:rFonts w:ascii="Arial" w:hAnsi="Arial"/>
          <w:i/>
          <w:color w:val="555555"/>
          <w:sz w:val="20"/>
        </w:rPr>
        <w:t xml:space="preserve">  —  Append-only execution record written by OrderBook.flush_log()</w:t>
      </w:r>
    </w:p>
    <w:p w14:paraId="7ED71ACD" w14:textId="77777777" w:rsidR="00F024F1" w:rsidRDefault="00000000">
      <w:pPr>
        <w:spacing w:before="120" w:after="40"/>
      </w:pPr>
      <w:r>
        <w:rPr>
          <w:rFonts w:ascii="Arial" w:hAnsi="Arial"/>
          <w:color w:val="555555"/>
          <w:sz w:val="18"/>
        </w:rPr>
        <w:t>Each record is a JSON object with the following fields:</w:t>
      </w:r>
    </w:p>
    <w:tbl>
      <w:tblPr>
        <w:tblStyle w:val="TableGrid"/>
        <w:tblW w:w="0" w:type="auto"/>
        <w:tblLook w:val="04A0" w:firstRow="1" w:lastRow="0" w:firstColumn="1" w:lastColumn="0" w:noHBand="0" w:noVBand="1"/>
      </w:tblPr>
      <w:tblGrid>
        <w:gridCol w:w="2736"/>
        <w:gridCol w:w="2736"/>
        <w:gridCol w:w="3888"/>
      </w:tblGrid>
      <w:tr w:rsidR="00F024F1" w14:paraId="70D1D036"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1D2C23C9" w14:textId="77777777" w:rsidR="00F024F1" w:rsidRDefault="00000000">
            <w:pPr>
              <w:spacing w:before="60" w:after="60"/>
            </w:pPr>
            <w:r>
              <w:rPr>
                <w:rFonts w:ascii="Courier New" w:hAnsi="Courier New"/>
                <w:b/>
                <w:color w:val="042C53"/>
                <w:sz w:val="18"/>
              </w:rPr>
              <w:t>timestamp</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1658C7E"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FCB99A2" w14:textId="77777777" w:rsidR="00F024F1" w:rsidRDefault="00000000">
            <w:pPr>
              <w:spacing w:before="60" w:after="60"/>
            </w:pPr>
            <w:r>
              <w:rPr>
                <w:rFonts w:ascii="Arial" w:hAnsi="Arial"/>
                <w:color w:val="555555"/>
                <w:sz w:val="18"/>
              </w:rPr>
              <w:t>When the fill occurred</w:t>
            </w:r>
          </w:p>
        </w:tc>
      </w:tr>
      <w:tr w:rsidR="00F024F1" w14:paraId="5E4065EB"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3C2DAB44" w14:textId="77777777" w:rsidR="00F024F1" w:rsidRDefault="00000000">
            <w:pPr>
              <w:spacing w:before="60" w:after="60"/>
            </w:pPr>
            <w:r>
              <w:rPr>
                <w:rFonts w:ascii="Courier New" w:hAnsi="Courier New"/>
                <w:b/>
                <w:color w:val="042C53"/>
                <w:sz w:val="18"/>
              </w:rPr>
              <w:t>maker_order_id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3F102F16"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AEB4198" w14:textId="77777777" w:rsidR="00F024F1" w:rsidRDefault="00000000">
            <w:pPr>
              <w:spacing w:before="60" w:after="60"/>
            </w:pPr>
            <w:r>
              <w:rPr>
                <w:rFonts w:ascii="Arial" w:hAnsi="Arial"/>
                <w:color w:val="555555"/>
                <w:sz w:val="18"/>
              </w:rPr>
              <w:t>Resting order that was hit</w:t>
            </w:r>
          </w:p>
        </w:tc>
      </w:tr>
      <w:tr w:rsidR="00F024F1" w14:paraId="66AAE273"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6792D264" w14:textId="77777777" w:rsidR="00F024F1" w:rsidRDefault="00000000">
            <w:pPr>
              <w:spacing w:before="60" w:after="60"/>
            </w:pPr>
            <w:r>
              <w:rPr>
                <w:rFonts w:ascii="Courier New" w:hAnsi="Courier New"/>
                <w:b/>
                <w:color w:val="042C53"/>
                <w:sz w:val="18"/>
              </w:rPr>
              <w:t>taker_order_id</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069E475C"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01243FA9" w14:textId="77777777" w:rsidR="00F024F1" w:rsidRDefault="00000000">
            <w:pPr>
              <w:spacing w:before="60" w:after="60"/>
            </w:pPr>
            <w:r>
              <w:rPr>
                <w:rFonts w:ascii="Arial" w:hAnsi="Arial"/>
                <w:color w:val="555555"/>
                <w:sz w:val="18"/>
              </w:rPr>
              <w:t>Incoming aggressor order</w:t>
            </w:r>
          </w:p>
        </w:tc>
      </w:tr>
      <w:tr w:rsidR="00F024F1" w14:paraId="2137F680"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44BE4E7D" w14:textId="77777777" w:rsidR="00F024F1" w:rsidRDefault="00000000">
            <w:pPr>
              <w:spacing w:before="60" w:after="60"/>
            </w:pPr>
            <w:r>
              <w:rPr>
                <w:rFonts w:ascii="Courier New" w:hAnsi="Courier New"/>
                <w:b/>
                <w:color w:val="042C53"/>
                <w:sz w:val="18"/>
              </w:rPr>
              <w:t>side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53D5E840" w14:textId="77777777" w:rsidR="00F024F1" w:rsidRDefault="00000000">
            <w:pPr>
              <w:spacing w:before="60" w:after="60"/>
            </w:pPr>
            <w:r>
              <w:rPr>
                <w:rFonts w:ascii="Courier New" w:hAnsi="Courier New"/>
                <w:color w:val="3B6D11"/>
                <w:sz w:val="16"/>
              </w:rPr>
              <w:t>str</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03BCD18" w14:textId="77777777" w:rsidR="00F024F1" w:rsidRDefault="00000000">
            <w:pPr>
              <w:spacing w:before="60" w:after="60"/>
            </w:pPr>
            <w:r>
              <w:rPr>
                <w:rFonts w:ascii="Arial" w:hAnsi="Arial"/>
                <w:color w:val="555555"/>
                <w:sz w:val="18"/>
              </w:rPr>
              <w:t>Side of the taker</w:t>
            </w:r>
          </w:p>
        </w:tc>
      </w:tr>
      <w:tr w:rsidR="00F024F1" w14:paraId="27DFDB31"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7AF84BBC" w14:textId="77777777" w:rsidR="00F024F1" w:rsidRDefault="00000000">
            <w:pPr>
              <w:spacing w:before="60" w:after="60"/>
            </w:pPr>
            <w:r>
              <w:rPr>
                <w:rFonts w:ascii="Courier New" w:hAnsi="Courier New"/>
                <w:b/>
                <w:color w:val="042C53"/>
                <w:sz w:val="18"/>
              </w:rPr>
              <w:t>filled_qty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227E7731"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68AF4B12" w14:textId="77777777" w:rsidR="00F024F1" w:rsidRDefault="00000000">
            <w:pPr>
              <w:spacing w:before="60" w:after="60"/>
            </w:pPr>
            <w:r>
              <w:rPr>
                <w:rFonts w:ascii="Arial" w:hAnsi="Arial"/>
                <w:color w:val="555555"/>
                <w:sz w:val="18"/>
              </w:rPr>
              <w:t>Quantity exchanged in this fill</w:t>
            </w:r>
          </w:p>
        </w:tc>
      </w:tr>
      <w:tr w:rsidR="00F024F1" w14:paraId="640EE2BF"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51E89E9F" w14:textId="77777777" w:rsidR="00F024F1" w:rsidRDefault="00000000">
            <w:pPr>
              <w:spacing w:before="60" w:after="60"/>
            </w:pPr>
            <w:r>
              <w:rPr>
                <w:rFonts w:ascii="Courier New" w:hAnsi="Courier New"/>
                <w:b/>
                <w:color w:val="042C53"/>
                <w:sz w:val="18"/>
              </w:rPr>
              <w:t>exec_price</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641A1FF6"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59491747" w14:textId="77777777" w:rsidR="00F024F1" w:rsidRDefault="00000000">
            <w:pPr>
              <w:spacing w:before="60" w:after="60"/>
            </w:pPr>
            <w:r>
              <w:rPr>
                <w:rFonts w:ascii="Arial" w:hAnsi="Arial"/>
                <w:color w:val="555555"/>
                <w:sz w:val="18"/>
              </w:rPr>
              <w:t>Actual execution price</w:t>
            </w:r>
          </w:p>
        </w:tc>
      </w:tr>
      <w:tr w:rsidR="00F024F1" w14:paraId="5DADEBC5" w14:textId="77777777">
        <w:tc>
          <w:tcPr>
            <w:tcW w:w="2736" w:type="dxa"/>
            <w:tcBorders>
              <w:top w:val="single" w:sz="2" w:space="0" w:color="CCCCCC"/>
              <w:left w:val="single" w:sz="2" w:space="0" w:color="CCCCCC"/>
              <w:bottom w:val="single" w:sz="2" w:space="0" w:color="CCCCCC"/>
              <w:right w:val="single" w:sz="2" w:space="0" w:color="CCCCCC"/>
            </w:tcBorders>
            <w:shd w:val="clear" w:color="auto" w:fill="F1EFE8"/>
          </w:tcPr>
          <w:p w14:paraId="2A1D9F11" w14:textId="77777777" w:rsidR="00F024F1" w:rsidRDefault="00000000">
            <w:pPr>
              <w:spacing w:before="60" w:after="60"/>
            </w:pPr>
            <w:r>
              <w:rPr>
                <w:rFonts w:ascii="Courier New" w:hAnsi="Courier New"/>
                <w:b/>
                <w:color w:val="042C53"/>
                <w:sz w:val="18"/>
              </w:rPr>
              <w:t>remaining_qty</w:t>
            </w:r>
          </w:p>
        </w:tc>
        <w:tc>
          <w:tcPr>
            <w:tcW w:w="2736" w:type="dxa"/>
            <w:tcBorders>
              <w:top w:val="single" w:sz="2" w:space="0" w:color="CCCCCC"/>
              <w:left w:val="single" w:sz="2" w:space="0" w:color="CCCCCC"/>
              <w:bottom w:val="single" w:sz="2" w:space="0" w:color="CCCCCC"/>
              <w:right w:val="single" w:sz="2" w:space="0" w:color="CCCCCC"/>
            </w:tcBorders>
            <w:shd w:val="clear" w:color="auto" w:fill="FFFFFF"/>
          </w:tcPr>
          <w:p w14:paraId="4D6C154F" w14:textId="77777777" w:rsidR="00F024F1" w:rsidRDefault="00000000">
            <w:pPr>
              <w:spacing w:before="60" w:after="60"/>
            </w:pPr>
            <w:r>
              <w:rPr>
                <w:rFonts w:ascii="Courier New" w:hAnsi="Courier New"/>
                <w:color w:val="3B6D11"/>
                <w:sz w:val="16"/>
              </w:rPr>
              <w:t>float</w:t>
            </w:r>
          </w:p>
        </w:tc>
        <w:tc>
          <w:tcPr>
            <w:tcW w:w="3888" w:type="dxa"/>
            <w:tcBorders>
              <w:top w:val="single" w:sz="2" w:space="0" w:color="CCCCCC"/>
              <w:left w:val="single" w:sz="2" w:space="0" w:color="CCCCCC"/>
              <w:bottom w:val="single" w:sz="2" w:space="0" w:color="CCCCCC"/>
              <w:right w:val="single" w:sz="2" w:space="0" w:color="CCCCCC"/>
            </w:tcBorders>
            <w:shd w:val="clear" w:color="auto" w:fill="FFFFFF"/>
          </w:tcPr>
          <w:p w14:paraId="467A5223" w14:textId="77777777" w:rsidR="00F024F1" w:rsidRDefault="00000000">
            <w:pPr>
              <w:spacing w:before="60" w:after="60"/>
            </w:pPr>
            <w:r>
              <w:rPr>
                <w:rFonts w:ascii="Arial" w:hAnsi="Arial"/>
                <w:color w:val="555555"/>
                <w:sz w:val="18"/>
              </w:rPr>
              <w:t>Taker remaining after this fill</w:t>
            </w:r>
          </w:p>
        </w:tc>
      </w:tr>
    </w:tbl>
    <w:p w14:paraId="1D5D1FF6" w14:textId="77777777" w:rsidR="00F024F1" w:rsidRDefault="00F024F1">
      <w:pPr>
        <w:spacing w:after="40"/>
      </w:pPr>
    </w:p>
    <w:p w14:paraId="189FDB1D" w14:textId="77777777" w:rsidR="00F024F1" w:rsidRDefault="00F024F1"/>
    <w:p w14:paraId="47A5AA99" w14:textId="77777777" w:rsidR="00F024F1" w:rsidRDefault="00000000">
      <w:pPr>
        <w:spacing w:before="280" w:after="40"/>
      </w:pPr>
      <w:r>
        <w:rPr>
          <w:rFonts w:ascii="Courier New" w:hAnsi="Courier New"/>
          <w:b/>
          <w:color w:val="FFFFFF"/>
          <w:sz w:val="24"/>
          <w:highlight w:val="darkBlue"/>
        </w:rPr>
        <w:t xml:space="preserve">  model.pt  </w:t>
      </w:r>
      <w:r>
        <w:rPr>
          <w:rFonts w:ascii="Arial" w:hAnsi="Arial"/>
          <w:i/>
          <w:color w:val="555555"/>
          <w:sz w:val="20"/>
        </w:rPr>
        <w:t xml:space="preserve">  —  PyTorch serialised state_dict — saved by Trainer.save(); loaded by Agent</w:t>
      </w:r>
    </w:p>
    <w:p w14:paraId="398E78DD" w14:textId="77777777" w:rsidR="00F024F1" w:rsidRDefault="00000000">
      <w:pPr>
        <w:spacing w:after="240"/>
      </w:pPr>
      <w:r>
        <w:rPr>
          <w:rFonts w:ascii="Arial" w:hAnsi="Arial"/>
          <w:color w:val="555555"/>
          <w:sz w:val="18"/>
        </w:rPr>
        <w:t>Not a source file.  Written by neural_net.Trainer.save('model.pt') and read by neural_net.Agent.__init__().  Contains OrderBookNet weights only; architecture must match the current OrderBookNet definition.</w:t>
      </w:r>
    </w:p>
    <w:p w14:paraId="29BF827D" w14:textId="77777777" w:rsidR="00F024F1" w:rsidRDefault="00000000">
      <w:pPr>
        <w:pBdr>
          <w:bottom w:val="single" w:sz="6" w:space="4" w:color="185FA5"/>
        </w:pBdr>
        <w:spacing w:before="360" w:after="80"/>
      </w:pPr>
      <w:r>
        <w:rPr>
          <w:rFonts w:ascii="Arial" w:hAnsi="Arial"/>
          <w:b/>
          <w:color w:val="1A1A2E"/>
          <w:sz w:val="40"/>
        </w:rPr>
        <w:t>12  Module Dependency Summary</w:t>
      </w:r>
    </w:p>
    <w:p w14:paraId="32FDC4D6" w14:textId="77777777" w:rsidR="00F024F1" w:rsidRDefault="00000000">
      <w:pPr>
        <w:spacing w:after="160"/>
      </w:pPr>
      <w:r>
        <w:rPr>
          <w:rFonts w:ascii="Arial" w:hAnsi="Arial"/>
          <w:color w:val="555555"/>
          <w:sz w:val="20"/>
        </w:rPr>
        <w:t>Read top-to-bottom: each row shows what a module imports and what it produces.</w:t>
      </w:r>
    </w:p>
    <w:tbl>
      <w:tblPr>
        <w:tblStyle w:val="TableGrid"/>
        <w:tblW w:w="0" w:type="auto"/>
        <w:tblLook w:val="04A0" w:firstRow="1" w:lastRow="0" w:firstColumn="1" w:lastColumn="0" w:noHBand="0" w:noVBand="1"/>
      </w:tblPr>
      <w:tblGrid>
        <w:gridCol w:w="2161"/>
        <w:gridCol w:w="3600"/>
        <w:gridCol w:w="3600"/>
      </w:tblGrid>
      <w:tr w:rsidR="00F024F1" w14:paraId="4E9851A8" w14:textId="77777777">
        <w:tc>
          <w:tcPr>
            <w:tcW w:w="2160" w:type="dxa"/>
            <w:tcBorders>
              <w:top w:val="single" w:sz="4" w:space="0" w:color="1A1A2E"/>
              <w:left w:val="single" w:sz="4" w:space="0" w:color="1A1A2E"/>
              <w:bottom w:val="single" w:sz="4" w:space="0" w:color="1A1A2E"/>
              <w:right w:val="single" w:sz="4" w:space="0" w:color="1A1A2E"/>
            </w:tcBorders>
            <w:shd w:val="clear" w:color="auto" w:fill="1A1A2E"/>
          </w:tcPr>
          <w:p w14:paraId="4C750DE6" w14:textId="77777777" w:rsidR="00F024F1" w:rsidRDefault="00000000">
            <w:pPr>
              <w:spacing w:before="80" w:after="80"/>
            </w:pPr>
            <w:r>
              <w:rPr>
                <w:rFonts w:ascii="Arial" w:hAnsi="Arial"/>
                <w:b/>
                <w:color w:val="FFFFFF"/>
                <w:sz w:val="18"/>
              </w:rPr>
              <w:t>Module</w:t>
            </w:r>
          </w:p>
        </w:tc>
        <w:tc>
          <w:tcPr>
            <w:tcW w:w="3600" w:type="dxa"/>
            <w:tcBorders>
              <w:top w:val="single" w:sz="4" w:space="0" w:color="1A1A2E"/>
              <w:left w:val="single" w:sz="4" w:space="0" w:color="1A1A2E"/>
              <w:bottom w:val="single" w:sz="4" w:space="0" w:color="1A1A2E"/>
              <w:right w:val="single" w:sz="4" w:space="0" w:color="1A1A2E"/>
            </w:tcBorders>
            <w:shd w:val="clear" w:color="auto" w:fill="1A1A2E"/>
          </w:tcPr>
          <w:p w14:paraId="41A30752" w14:textId="77777777" w:rsidR="00F024F1" w:rsidRDefault="00000000">
            <w:pPr>
              <w:spacing w:before="80" w:after="80"/>
            </w:pPr>
            <w:r>
              <w:rPr>
                <w:rFonts w:ascii="Arial" w:hAnsi="Arial"/>
                <w:b/>
                <w:color w:val="FFFFFF"/>
                <w:sz w:val="18"/>
              </w:rPr>
              <w:t>Imports</w:t>
            </w:r>
          </w:p>
        </w:tc>
        <w:tc>
          <w:tcPr>
            <w:tcW w:w="3600" w:type="dxa"/>
            <w:tcBorders>
              <w:top w:val="single" w:sz="4" w:space="0" w:color="1A1A2E"/>
              <w:left w:val="single" w:sz="4" w:space="0" w:color="1A1A2E"/>
              <w:bottom w:val="single" w:sz="4" w:space="0" w:color="1A1A2E"/>
              <w:right w:val="single" w:sz="4" w:space="0" w:color="1A1A2E"/>
            </w:tcBorders>
            <w:shd w:val="clear" w:color="auto" w:fill="1A1A2E"/>
          </w:tcPr>
          <w:p w14:paraId="265CBBAB" w14:textId="77777777" w:rsidR="00F024F1" w:rsidRDefault="00000000">
            <w:pPr>
              <w:spacing w:before="80" w:after="80"/>
            </w:pPr>
            <w:r>
              <w:rPr>
                <w:rFonts w:ascii="Arial" w:hAnsi="Arial"/>
                <w:b/>
                <w:color w:val="FFFFFF"/>
                <w:sz w:val="18"/>
              </w:rPr>
              <w:t>Produces</w:t>
            </w:r>
          </w:p>
        </w:tc>
      </w:tr>
      <w:tr w:rsidR="00F024F1" w14:paraId="395755C7"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44817F42" w14:textId="77777777" w:rsidR="00F024F1" w:rsidRDefault="00000000">
            <w:pPr>
              <w:spacing w:before="60" w:after="60"/>
            </w:pPr>
            <w:r>
              <w:rPr>
                <w:rFonts w:ascii="Courier New" w:hAnsi="Courier New"/>
                <w:b/>
                <w:color w:val="042C53"/>
                <w:sz w:val="18"/>
              </w:rPr>
              <w:t>orders.py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36FBF007" w14:textId="77777777" w:rsidR="00F024F1" w:rsidRDefault="00000000">
            <w:pPr>
              <w:spacing w:before="60" w:after="60"/>
            </w:pPr>
            <w:r>
              <w:rPr>
                <w:rFonts w:ascii="Arial" w:hAnsi="Arial"/>
                <w:color w:val="555555"/>
                <w:sz w:val="18"/>
              </w:rPr>
              <w:t>stdlib only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7A340957" w14:textId="77777777" w:rsidR="00F024F1" w:rsidRDefault="00000000">
            <w:pPr>
              <w:spacing w:before="60" w:after="60"/>
            </w:pPr>
            <w:r>
              <w:rPr>
                <w:rFonts w:ascii="Arial" w:hAnsi="Arial"/>
                <w:color w:val="555555"/>
                <w:sz w:val="18"/>
              </w:rPr>
              <w:t>Event, BaseOrder, IncomingOrder, Order objects</w:t>
            </w:r>
          </w:p>
        </w:tc>
      </w:tr>
      <w:tr w:rsidR="00F024F1" w14:paraId="231F2C03"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668280D7" w14:textId="77777777" w:rsidR="00F024F1" w:rsidRDefault="00000000">
            <w:pPr>
              <w:spacing w:before="60" w:after="60"/>
            </w:pPr>
            <w:r>
              <w:rPr>
                <w:rFonts w:ascii="Courier New" w:hAnsi="Courier New"/>
                <w:b/>
                <w:color w:val="042C53"/>
                <w:sz w:val="18"/>
              </w:rPr>
              <w:t>price_level.py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3795B83C" w14:textId="77777777" w:rsidR="00F024F1" w:rsidRDefault="00000000">
            <w:pPr>
              <w:spacing w:before="60" w:after="60"/>
            </w:pPr>
            <w:r>
              <w:rPr>
                <w:rFonts w:ascii="Arial" w:hAnsi="Arial"/>
                <w:color w:val="555555"/>
                <w:sz w:val="18"/>
              </w:rPr>
              <w:t>orders.py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05C9A081" w14:textId="77777777" w:rsidR="00F024F1" w:rsidRDefault="00000000">
            <w:pPr>
              <w:spacing w:before="60" w:after="60"/>
            </w:pPr>
            <w:r>
              <w:rPr>
                <w:rFonts w:ascii="Arial" w:hAnsi="Arial"/>
                <w:color w:val="555555"/>
                <w:sz w:val="18"/>
              </w:rPr>
              <w:t>PriceLevel (BST node)</w:t>
            </w:r>
          </w:p>
        </w:tc>
      </w:tr>
      <w:tr w:rsidR="00F024F1" w14:paraId="792877CE"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7DE83CF0" w14:textId="77777777" w:rsidR="00F024F1" w:rsidRDefault="00000000">
            <w:pPr>
              <w:spacing w:before="60" w:after="60"/>
            </w:pPr>
            <w:r>
              <w:rPr>
                <w:rFonts w:ascii="Courier New" w:hAnsi="Courier New"/>
                <w:b/>
                <w:color w:val="042C53"/>
                <w:sz w:val="18"/>
              </w:rPr>
              <w:t>book_tree.py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5176B8D3" w14:textId="77777777" w:rsidR="00F024F1" w:rsidRDefault="00000000">
            <w:pPr>
              <w:spacing w:before="60" w:after="60"/>
            </w:pPr>
            <w:r>
              <w:rPr>
                <w:rFonts w:ascii="Arial" w:hAnsi="Arial"/>
                <w:color w:val="555555"/>
                <w:sz w:val="18"/>
              </w:rPr>
              <w:t>price_level.py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529D573C" w14:textId="77777777" w:rsidR="00F024F1" w:rsidRDefault="00000000">
            <w:pPr>
              <w:spacing w:before="60" w:after="60"/>
            </w:pPr>
            <w:r>
              <w:rPr>
                <w:rFonts w:ascii="Arial" w:hAnsi="Arial"/>
                <w:color w:val="555555"/>
                <w:sz w:val="18"/>
              </w:rPr>
              <w:t>BookTree (BST)</w:t>
            </w:r>
          </w:p>
        </w:tc>
      </w:tr>
      <w:tr w:rsidR="00F024F1" w14:paraId="75F9F11F"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2088FFF7" w14:textId="77777777" w:rsidR="00F024F1" w:rsidRDefault="00000000">
            <w:pPr>
              <w:spacing w:before="60" w:after="60"/>
            </w:pPr>
            <w:r>
              <w:rPr>
                <w:rFonts w:ascii="Courier New" w:hAnsi="Courier New"/>
                <w:b/>
                <w:color w:val="042C53"/>
                <w:sz w:val="18"/>
              </w:rPr>
              <w:lastRenderedPageBreak/>
              <w:t>order_book.py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42D07063" w14:textId="77777777" w:rsidR="00F024F1" w:rsidRDefault="00000000">
            <w:pPr>
              <w:spacing w:before="60" w:after="60"/>
            </w:pPr>
            <w:r>
              <w:rPr>
                <w:rFonts w:ascii="Arial" w:hAnsi="Arial"/>
                <w:color w:val="555555"/>
                <w:sz w:val="18"/>
              </w:rPr>
              <w:t>book_tree.py, orders.py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51744EA5" w14:textId="77777777" w:rsidR="00F024F1" w:rsidRDefault="00000000">
            <w:pPr>
              <w:spacing w:before="60" w:after="60"/>
            </w:pPr>
            <w:r>
              <w:rPr>
                <w:rFonts w:ascii="Arial" w:hAnsi="Arial"/>
                <w:color w:val="555555"/>
                <w:sz w:val="18"/>
              </w:rPr>
              <w:t>OrderBook (live book)</w:t>
            </w:r>
          </w:p>
        </w:tc>
      </w:tr>
      <w:tr w:rsidR="00F024F1" w14:paraId="64FE1524"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10A422A8" w14:textId="77777777" w:rsidR="00F024F1" w:rsidRDefault="00000000">
            <w:pPr>
              <w:spacing w:before="60" w:after="60"/>
            </w:pPr>
            <w:r>
              <w:rPr>
                <w:rFonts w:ascii="Courier New" w:hAnsi="Courier New"/>
                <w:b/>
                <w:color w:val="042C53"/>
                <w:sz w:val="18"/>
              </w:rPr>
              <w:t>matching_engine.py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03D24C32" w14:textId="77777777" w:rsidR="00F024F1" w:rsidRDefault="00000000">
            <w:pPr>
              <w:spacing w:before="60" w:after="60"/>
            </w:pPr>
            <w:r>
              <w:rPr>
                <w:rFonts w:ascii="Arial" w:hAnsi="Arial"/>
                <w:color w:val="555555"/>
                <w:sz w:val="18"/>
              </w:rPr>
              <w:t>order_book.py, orders.py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35C1C061" w14:textId="77777777" w:rsidR="00F024F1" w:rsidRDefault="00000000">
            <w:pPr>
              <w:spacing w:before="60" w:after="60"/>
            </w:pPr>
            <w:r>
              <w:rPr>
                <w:rFonts w:ascii="Arial" w:hAnsi="Arial"/>
                <w:color w:val="555555"/>
                <w:sz w:val="18"/>
              </w:rPr>
              <w:t>Fills, execution log</w:t>
            </w:r>
          </w:p>
        </w:tc>
      </w:tr>
      <w:tr w:rsidR="00F024F1" w14:paraId="4F8F9A65"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027DDFFF" w14:textId="77777777" w:rsidR="00F024F1" w:rsidRDefault="00000000">
            <w:pPr>
              <w:spacing w:before="60" w:after="60"/>
            </w:pPr>
            <w:r>
              <w:rPr>
                <w:rFonts w:ascii="Courier New" w:hAnsi="Courier New"/>
                <w:b/>
                <w:color w:val="042C53"/>
                <w:sz w:val="18"/>
              </w:rPr>
              <w:t>data_loader.py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3206EBEA" w14:textId="77777777" w:rsidR="00F024F1" w:rsidRDefault="00000000">
            <w:pPr>
              <w:spacing w:before="60" w:after="60"/>
            </w:pPr>
            <w:r>
              <w:rPr>
                <w:rFonts w:ascii="Arial" w:hAnsi="Arial"/>
                <w:color w:val="555555"/>
                <w:sz w:val="18"/>
              </w:rPr>
              <w:t>orders.py, matching_engine.py, order_book.py, numpy, csv</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4E954547" w14:textId="77777777" w:rsidR="00F024F1" w:rsidRDefault="00000000">
            <w:pPr>
              <w:spacing w:before="60" w:after="60"/>
            </w:pPr>
            <w:r>
              <w:rPr>
                <w:rFonts w:ascii="Arial" w:hAnsi="Arial"/>
                <w:color w:val="555555"/>
                <w:sz w:val="18"/>
              </w:rPr>
              <w:t>Event lists, feature matrix</w:t>
            </w:r>
          </w:p>
        </w:tc>
      </w:tr>
      <w:tr w:rsidR="00F024F1" w14:paraId="3CCF03F7"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5322FA38" w14:textId="77777777" w:rsidR="00F024F1" w:rsidRDefault="00000000">
            <w:pPr>
              <w:spacing w:before="60" w:after="60"/>
            </w:pPr>
            <w:r>
              <w:rPr>
                <w:rFonts w:ascii="Courier New" w:hAnsi="Courier New"/>
                <w:b/>
                <w:color w:val="042C53"/>
                <w:sz w:val="18"/>
              </w:rPr>
              <w:t>neural_net.py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7FE614E6" w14:textId="77777777" w:rsidR="00F024F1" w:rsidRDefault="00000000">
            <w:pPr>
              <w:spacing w:before="60" w:after="60"/>
            </w:pPr>
            <w:r>
              <w:rPr>
                <w:rFonts w:ascii="Arial" w:hAnsi="Arial"/>
                <w:color w:val="555555"/>
                <w:sz w:val="18"/>
              </w:rPr>
              <w:t>torch, data_loader.py, order_book.py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38BCC499" w14:textId="77777777" w:rsidR="00F024F1" w:rsidRDefault="00000000">
            <w:pPr>
              <w:spacing w:before="60" w:after="60"/>
            </w:pPr>
            <w:r>
              <w:rPr>
                <w:rFonts w:ascii="Arial" w:hAnsi="Arial"/>
                <w:color w:val="555555"/>
                <w:sz w:val="18"/>
              </w:rPr>
              <w:t>OrderBookNet, Agent, model.pt</w:t>
            </w:r>
          </w:p>
        </w:tc>
      </w:tr>
      <w:tr w:rsidR="00F024F1" w14:paraId="439ACDCE"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6CD7E129" w14:textId="77777777" w:rsidR="00F024F1" w:rsidRDefault="00000000">
            <w:pPr>
              <w:spacing w:before="60" w:after="60"/>
            </w:pPr>
            <w:r>
              <w:rPr>
                <w:rFonts w:ascii="Courier New" w:hAnsi="Courier New"/>
                <w:b/>
                <w:color w:val="042C53"/>
                <w:sz w:val="18"/>
              </w:rPr>
              <w:t>event_stream.py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30E5D835" w14:textId="77777777" w:rsidR="00F024F1" w:rsidRDefault="00000000">
            <w:pPr>
              <w:spacing w:before="60" w:after="60"/>
            </w:pPr>
            <w:r>
              <w:rPr>
                <w:rFonts w:ascii="Arial" w:hAnsi="Arial"/>
                <w:color w:val="555555"/>
                <w:sz w:val="18"/>
              </w:rPr>
              <w:t>matching_engine.py, flask</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7CA43BE5" w14:textId="77777777" w:rsidR="00F024F1" w:rsidRDefault="00000000">
            <w:pPr>
              <w:spacing w:before="60" w:after="60"/>
            </w:pPr>
            <w:r>
              <w:rPr>
                <w:rFonts w:ascii="Arial" w:hAnsi="Arial"/>
                <w:color w:val="555555"/>
                <w:sz w:val="18"/>
              </w:rPr>
              <w:t>emitted fills</w:t>
            </w:r>
          </w:p>
        </w:tc>
      </w:tr>
      <w:tr w:rsidR="00F024F1" w14:paraId="6EAA9B34"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24D63D37" w14:textId="77777777" w:rsidR="00F024F1" w:rsidRDefault="00000000">
            <w:pPr>
              <w:spacing w:before="60" w:after="60"/>
            </w:pPr>
            <w:r>
              <w:rPr>
                <w:rFonts w:ascii="Courier New" w:hAnsi="Courier New"/>
                <w:b/>
                <w:color w:val="042C53"/>
                <w:sz w:val="18"/>
              </w:rPr>
              <w:t>main.py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49F7379A" w14:textId="77777777" w:rsidR="00F024F1" w:rsidRDefault="00000000">
            <w:pPr>
              <w:spacing w:before="60" w:after="60"/>
            </w:pPr>
            <w:r>
              <w:rPr>
                <w:rFonts w:ascii="Arial" w:hAnsi="Arial"/>
                <w:color w:val="555555"/>
                <w:sz w:val="18"/>
              </w:rPr>
              <w:t>all modules above, flask</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2C1CF9DF" w14:textId="77777777" w:rsidR="00F024F1" w:rsidRDefault="00000000">
            <w:pPr>
              <w:spacing w:before="60" w:after="60"/>
            </w:pPr>
            <w:r>
              <w:rPr>
                <w:rFonts w:ascii="Arial" w:hAnsi="Arial"/>
                <w:color w:val="555555"/>
                <w:sz w:val="18"/>
              </w:rPr>
              <w:t>Running simulation + UI</w:t>
            </w:r>
          </w:p>
        </w:tc>
      </w:tr>
      <w:tr w:rsidR="00F024F1" w14:paraId="1A0B13A7" w14:textId="77777777">
        <w:tc>
          <w:tcPr>
            <w:tcW w:w="2160" w:type="dxa"/>
            <w:tcBorders>
              <w:top w:val="single" w:sz="2" w:space="0" w:color="CCCCCC"/>
              <w:left w:val="single" w:sz="2" w:space="0" w:color="CCCCCC"/>
              <w:bottom w:val="single" w:sz="2" w:space="0" w:color="CCCCCC"/>
              <w:right w:val="single" w:sz="2" w:space="0" w:color="CCCCCC"/>
            </w:tcBorders>
            <w:shd w:val="clear" w:color="auto" w:fill="E6F1FB"/>
          </w:tcPr>
          <w:p w14:paraId="221106C3" w14:textId="77777777" w:rsidR="00F024F1" w:rsidRDefault="00000000">
            <w:pPr>
              <w:spacing w:before="60" w:after="60"/>
            </w:pPr>
            <w:r>
              <w:rPr>
                <w:rFonts w:ascii="Courier New" w:hAnsi="Courier New"/>
                <w:b/>
                <w:color w:val="042C53"/>
                <w:sz w:val="18"/>
              </w:rPr>
              <w:t>ui.js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023D3DD6" w14:textId="77777777" w:rsidR="00F024F1" w:rsidRDefault="00000000">
            <w:pPr>
              <w:spacing w:before="60" w:after="60"/>
            </w:pPr>
            <w:r>
              <w:rPr>
                <w:rFonts w:ascii="Arial" w:hAnsi="Arial"/>
                <w:color w:val="555555"/>
                <w:sz w:val="18"/>
              </w:rPr>
              <w:t>React, Plotly (HTTP only)</w:t>
            </w:r>
          </w:p>
        </w:tc>
        <w:tc>
          <w:tcPr>
            <w:tcW w:w="3600" w:type="dxa"/>
            <w:tcBorders>
              <w:top w:val="single" w:sz="2" w:space="0" w:color="CCCCCC"/>
              <w:left w:val="single" w:sz="2" w:space="0" w:color="CCCCCC"/>
              <w:bottom w:val="single" w:sz="2" w:space="0" w:color="CCCCCC"/>
              <w:right w:val="single" w:sz="2" w:space="0" w:color="CCCCCC"/>
            </w:tcBorders>
            <w:shd w:val="clear" w:color="auto" w:fill="EAF3DE"/>
          </w:tcPr>
          <w:p w14:paraId="0279E9CD" w14:textId="77777777" w:rsidR="00F024F1" w:rsidRDefault="00000000">
            <w:pPr>
              <w:spacing w:before="60" w:after="60"/>
            </w:pPr>
            <w:r>
              <w:rPr>
                <w:rFonts w:ascii="Arial" w:hAnsi="Arial"/>
                <w:color w:val="555555"/>
                <w:sz w:val="18"/>
              </w:rPr>
              <w:t>Dashboard in browser</w:t>
            </w:r>
          </w:p>
        </w:tc>
      </w:tr>
    </w:tbl>
    <w:p w14:paraId="35FD9E4B" w14:textId="77777777" w:rsidR="00F024F1" w:rsidRDefault="00F024F1">
      <w:pPr>
        <w:spacing w:after="400"/>
      </w:pPr>
    </w:p>
    <w:p w14:paraId="5DAE710A" w14:textId="77777777" w:rsidR="00F024F1" w:rsidRDefault="00000000">
      <w:pPr>
        <w:spacing w:before="400" w:after="120"/>
        <w:jc w:val="center"/>
      </w:pPr>
      <w:r>
        <w:rPr>
          <w:rFonts w:ascii="Arial" w:hAnsi="Arial"/>
          <w:color w:val="555555"/>
          <w:sz w:val="18"/>
        </w:rPr>
        <w:t>— end of reference document —</w:t>
      </w:r>
    </w:p>
    <w:sectPr w:rsidR="00F024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591815">
    <w:abstractNumId w:val="8"/>
  </w:num>
  <w:num w:numId="2" w16cid:durableId="2062095898">
    <w:abstractNumId w:val="6"/>
  </w:num>
  <w:num w:numId="3" w16cid:durableId="463738399">
    <w:abstractNumId w:val="5"/>
  </w:num>
  <w:num w:numId="4" w16cid:durableId="151339368">
    <w:abstractNumId w:val="4"/>
  </w:num>
  <w:num w:numId="5" w16cid:durableId="1850945281">
    <w:abstractNumId w:val="7"/>
  </w:num>
  <w:num w:numId="6" w16cid:durableId="996569061">
    <w:abstractNumId w:val="3"/>
  </w:num>
  <w:num w:numId="7" w16cid:durableId="1139761353">
    <w:abstractNumId w:val="2"/>
  </w:num>
  <w:num w:numId="8" w16cid:durableId="1602181794">
    <w:abstractNumId w:val="1"/>
  </w:num>
  <w:num w:numId="9" w16cid:durableId="203098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8AC"/>
    <w:rsid w:val="00807264"/>
    <w:rsid w:val="00AA1D8D"/>
    <w:rsid w:val="00B47730"/>
    <w:rsid w:val="00CB0664"/>
    <w:rsid w:val="00F02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7D0639-0126-D44D-9332-3049D5E0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
  <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3140</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Miranda Cantanhede</cp:lastModifiedBy>
  <cp:revision>2</cp:revision>
  <dcterms:created xsi:type="dcterms:W3CDTF">2013-12-23T23:15:00Z</dcterms:created>
  <dcterms:modified xsi:type="dcterms:W3CDTF">2026-03-24T19:30:00Z</dcterms:modified>
  <cp:category/>
</cp:coreProperties>
</file>